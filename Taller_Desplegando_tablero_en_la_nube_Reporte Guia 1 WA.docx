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11053" w14:textId="1B353412" w:rsidR="00EE5884" w:rsidRDefault="00000000">
      <w:pPr>
        <w:pStyle w:val="Ttulo"/>
        <w:jc w:val="center"/>
      </w:pPr>
      <w:r>
        <w:t xml:space="preserve">Taller: Desplegando un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 w:rsidR="005A000B">
        <w:t xml:space="preserve"> Guia 2</w:t>
      </w:r>
    </w:p>
    <w:p w14:paraId="417C230F" w14:textId="762DB4C8" w:rsidR="00EE5884" w:rsidRDefault="00000000">
      <w:bookmarkStart w:id="0" w:name="_Hlk211170508"/>
      <w:r>
        <w:rPr>
          <w:b/>
        </w:rPr>
        <w:t xml:space="preserve">Autor: </w:t>
      </w:r>
      <w:r w:rsidR="005A000B">
        <w:t>William Leonardo Alvarez</w:t>
      </w:r>
      <w:r>
        <w:br/>
      </w:r>
      <w:r>
        <w:rPr>
          <w:b/>
        </w:rPr>
        <w:t xml:space="preserve">Usuario GitHub: </w:t>
      </w:r>
      <w:r>
        <w:t>leo96724</w:t>
      </w:r>
      <w:r>
        <w:br/>
      </w:r>
      <w:r>
        <w:rPr>
          <w:b/>
        </w:rPr>
        <w:t xml:space="preserve">Repositorio: </w:t>
      </w:r>
      <w:r>
        <w:t>https://github.com/leo96724/MIIAD_Soluciones_analiticas</w:t>
      </w:r>
      <w:r>
        <w:br/>
      </w:r>
      <w:proofErr w:type="spellStart"/>
      <w:r>
        <w:rPr>
          <w:b/>
        </w:rPr>
        <w:t>Fecha</w:t>
      </w:r>
      <w:proofErr w:type="spellEnd"/>
      <w:r>
        <w:rPr>
          <w:b/>
        </w:rPr>
        <w:t xml:space="preserve">: </w:t>
      </w:r>
      <w:r w:rsidR="005A000B">
        <w:t>12-10-2024</w:t>
      </w:r>
    </w:p>
    <w:bookmarkEnd w:id="0"/>
    <w:p w14:paraId="5259D4EF" w14:textId="77777777" w:rsidR="00EE5884" w:rsidRDefault="00000000">
      <w:pPr>
        <w:pStyle w:val="Ttulo1"/>
      </w:pPr>
      <w:r>
        <w:t>1. Crear un repositorio con Git</w:t>
      </w:r>
    </w:p>
    <w:p w14:paraId="5B4AB089" w14:textId="77777777" w:rsidR="00EE5884" w:rsidRDefault="00000000">
      <w:r>
        <w:t>En esta sección se versiona el tablero localmente con Git y se verifica su ejecución en la máquina local.</w:t>
      </w:r>
    </w:p>
    <w:p w14:paraId="5B635E32" w14:textId="77777777" w:rsidR="00EE5884" w:rsidRDefault="00000000">
      <w:pPr>
        <w:pStyle w:val="Ttulo2"/>
      </w:pPr>
      <w:r>
        <w:t>1.1 Instalación y configuración inicial</w:t>
      </w:r>
    </w:p>
    <w:p w14:paraId="0E21899F" w14:textId="77777777" w:rsidR="00EE5884" w:rsidRDefault="00000000">
      <w:r>
        <w:t>Se instaló Git desde https://git-scm.com/downloads con opciones por defecto. Se creó la carpeta de trabajo y se inicializó el repositorio.</w:t>
      </w:r>
    </w:p>
    <w:p w14:paraId="37A949FE" w14:textId="77777777" w:rsidR="00EE5884" w:rsidRDefault="00000000">
      <w:r>
        <w:rPr>
          <w:b/>
        </w:rPr>
        <w:t>Comandos:</w:t>
      </w:r>
    </w:p>
    <w:p w14:paraId="748855B5" w14:textId="77777777" w:rsidR="00EE5884" w:rsidRDefault="00000000">
      <w:pPr>
        <w:pStyle w:val="Listaconvietas"/>
      </w:pPr>
      <w:r>
        <w:t>git --version</w:t>
      </w:r>
    </w:p>
    <w:p w14:paraId="2D4D090D" w14:textId="77777777" w:rsidR="00EE5884" w:rsidRDefault="00000000">
      <w:pPr>
        <w:pStyle w:val="Listaconvietas"/>
      </w:pPr>
      <w:r>
        <w:t>git init</w:t>
      </w:r>
    </w:p>
    <w:p w14:paraId="7F60FAC8" w14:textId="4DF0433C" w:rsidR="00EE5884" w:rsidRDefault="00000000">
      <w:pPr>
        <w:pStyle w:val="Listaconvietas"/>
      </w:pPr>
      <w:r>
        <w:t xml:space="preserve">git config --global user.name </w:t>
      </w:r>
    </w:p>
    <w:p w14:paraId="4681BA4D" w14:textId="29A5851C" w:rsidR="00EE5884" w:rsidRDefault="00000000">
      <w:pPr>
        <w:pStyle w:val="Listaconvietas"/>
      </w:pPr>
      <w:r>
        <w:t xml:space="preserve">git config --global </w:t>
      </w:r>
      <w:proofErr w:type="gramStart"/>
      <w:r>
        <w:t>user.email</w:t>
      </w:r>
      <w:proofErr w:type="gramEnd"/>
      <w:r>
        <w:t xml:space="preserve"> </w:t>
      </w:r>
    </w:p>
    <w:p w14:paraId="79D4E852" w14:textId="7C988AF4" w:rsidR="00EE5884" w:rsidRDefault="00000000">
      <w:pPr>
        <w:pStyle w:val="Listaconvietas"/>
      </w:pPr>
      <w:r>
        <w:t xml:space="preserve">git config </w:t>
      </w:r>
      <w:r w:rsidR="005A000B">
        <w:t>–</w:t>
      </w:r>
      <w:r>
        <w:t>list</w:t>
      </w:r>
    </w:p>
    <w:p w14:paraId="2CF2B26A" w14:textId="4964E5A9" w:rsidR="005A000B" w:rsidRDefault="005A000B" w:rsidP="005A000B">
      <w:pPr>
        <w:pStyle w:val="Listaconvietas"/>
        <w:numPr>
          <w:ilvl w:val="0"/>
          <w:numId w:val="0"/>
        </w:numPr>
        <w:ind w:left="360"/>
      </w:pPr>
    </w:p>
    <w:p w14:paraId="06AEC7B4" w14:textId="1B6F2F86" w:rsidR="005A000B" w:rsidRDefault="00B31C65" w:rsidP="005A000B">
      <w:pPr>
        <w:pStyle w:val="Listaconvietas"/>
        <w:numPr>
          <w:ilvl w:val="0"/>
          <w:numId w:val="0"/>
        </w:numPr>
        <w:ind w:left="360"/>
      </w:pPr>
      <w:r w:rsidRPr="00781F35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37EDCF5" wp14:editId="08F89835">
            <wp:extent cx="5486400" cy="3062278"/>
            <wp:effectExtent l="0" t="0" r="0" b="5080"/>
            <wp:docPr id="283839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2BE4" w14:textId="77777777" w:rsidR="00B31C65" w:rsidRDefault="00B31C65" w:rsidP="005A000B">
      <w:pPr>
        <w:pStyle w:val="Listaconvietas"/>
        <w:numPr>
          <w:ilvl w:val="0"/>
          <w:numId w:val="0"/>
        </w:numPr>
        <w:ind w:left="360"/>
      </w:pPr>
    </w:p>
    <w:p w14:paraId="77E19583" w14:textId="77777777" w:rsidR="00EE5884" w:rsidRDefault="00EE5884"/>
    <w:p w14:paraId="7C6045B3" w14:textId="77777777" w:rsidR="00EE5884" w:rsidRDefault="00000000">
      <w:pPr>
        <w:pStyle w:val="Ttulo2"/>
      </w:pPr>
      <w:r>
        <w:t xml:space="preserve">1.2 Carga de </w:t>
      </w:r>
      <w:proofErr w:type="spellStart"/>
      <w:r>
        <w:t>archivos</w:t>
      </w:r>
      <w:proofErr w:type="spellEnd"/>
      <w:r>
        <w:t xml:space="preserve"> del tablero y primer commit</w:t>
      </w:r>
    </w:p>
    <w:p w14:paraId="145EECB3" w14:textId="77777777" w:rsidR="00EE5884" w:rsidRDefault="00000000">
      <w:r>
        <w:t>Se añadieron los archivos provistos (app.py, datos_energia.csv y assets/*). Se realizó el staging y el primer commit.</w:t>
      </w:r>
    </w:p>
    <w:p w14:paraId="18AB4E7F" w14:textId="77777777" w:rsidR="00EE5884" w:rsidRDefault="00000000">
      <w:r>
        <w:rPr>
          <w:b/>
        </w:rPr>
        <w:t>Comandos:</w:t>
      </w:r>
    </w:p>
    <w:p w14:paraId="097F70A4" w14:textId="77777777" w:rsidR="00EE5884" w:rsidRDefault="00000000">
      <w:pPr>
        <w:pStyle w:val="Listaconvietas"/>
      </w:pPr>
      <w:r>
        <w:t>git commit -m "mi primer commit"</w:t>
      </w:r>
    </w:p>
    <w:p w14:paraId="7910FBEC" w14:textId="7494A185" w:rsidR="00EE5884" w:rsidRDefault="00B31C65">
      <w:r w:rsidRPr="00781F35"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0505733E" wp14:editId="6A259A66">
            <wp:extent cx="5486400" cy="3810310"/>
            <wp:effectExtent l="0" t="0" r="0" b="0"/>
            <wp:docPr id="1361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7D5B" w14:textId="67D121DA" w:rsidR="00EE5884" w:rsidRDefault="00000000">
      <w:r>
        <w:rPr>
          <w:i/>
        </w:rPr>
        <w:t xml:space="preserve"> Salida del primer </w:t>
      </w:r>
      <w:proofErr w:type="gramStart"/>
      <w:r>
        <w:rPr>
          <w:i/>
        </w:rPr>
        <w:t>commit</w:t>
      </w:r>
      <w:proofErr w:type="gramEnd"/>
      <w:r>
        <w:rPr>
          <w:i/>
        </w:rPr>
        <w:t xml:space="preserve"> (Figura 1).</w:t>
      </w:r>
    </w:p>
    <w:p w14:paraId="03DEBFD7" w14:textId="77777777" w:rsidR="00EE5884" w:rsidRDefault="00000000">
      <w:pPr>
        <w:pStyle w:val="Ttulo2"/>
      </w:pPr>
      <w:r>
        <w:t>1.3 Implementación de load_data() y verificación local</w:t>
      </w:r>
    </w:p>
    <w:p w14:paraId="13723BED" w14:textId="77777777" w:rsidR="00EE5884" w:rsidRDefault="00000000">
      <w:r>
        <w:t>Se implementó la función load_data() para leer el CSV, convertir a datetime y usar la fecha como índice.</w:t>
      </w:r>
    </w:p>
    <w:p w14:paraId="2071BC01" w14:textId="6F1362EB" w:rsidR="00EE5884" w:rsidRDefault="005A000B">
      <w:r w:rsidRPr="005A000B">
        <w:lastRenderedPageBreak/>
        <w:drawing>
          <wp:inline distT="0" distB="0" distL="0" distR="0" wp14:anchorId="55C6D638" wp14:editId="081805CB">
            <wp:extent cx="5486400" cy="1819910"/>
            <wp:effectExtent l="0" t="0" r="0" b="8890"/>
            <wp:docPr id="180573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3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216" w14:textId="79A2EDEE" w:rsidR="00EE5884" w:rsidRDefault="00000000">
      <w:r>
        <w:rPr>
          <w:i/>
        </w:rPr>
        <w:t xml:space="preserve"> Fragmento de código de load_</w:t>
      </w:r>
      <w:proofErr w:type="gramStart"/>
      <w:r>
        <w:rPr>
          <w:i/>
        </w:rPr>
        <w:t>data(</w:t>
      </w:r>
      <w:proofErr w:type="gramEnd"/>
      <w:r>
        <w:rPr>
          <w:i/>
        </w:rPr>
        <w:t>) en app.py.</w:t>
      </w:r>
    </w:p>
    <w:p w14:paraId="10622A06" w14:textId="77777777" w:rsidR="00EE5884" w:rsidRDefault="00000000">
      <w:r>
        <w:rPr>
          <w:b/>
        </w:rPr>
        <w:t>Ejecución local:</w:t>
      </w:r>
    </w:p>
    <w:p w14:paraId="20F2EE77" w14:textId="77777777" w:rsidR="00EE5884" w:rsidRDefault="00000000">
      <w:pPr>
        <w:pStyle w:val="Listaconvietas"/>
      </w:pPr>
      <w:r>
        <w:t>pip install dash pandas plotly numpy   # o en venv</w:t>
      </w:r>
    </w:p>
    <w:p w14:paraId="22B30D3F" w14:textId="77777777" w:rsidR="00EE5884" w:rsidRDefault="00000000">
      <w:pPr>
        <w:pStyle w:val="Listaconvietas"/>
      </w:pPr>
      <w:r>
        <w:t>python app.py   # muestra la URL local</w:t>
      </w:r>
    </w:p>
    <w:p w14:paraId="4A0FDE56" w14:textId="4A08A754" w:rsidR="00EE5884" w:rsidRDefault="00B31C65">
      <w:r w:rsidRPr="00781F35"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49082C83" wp14:editId="4B4AC57E">
            <wp:extent cx="5486400" cy="3810310"/>
            <wp:effectExtent l="0" t="0" r="0" b="0"/>
            <wp:docPr id="394713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B34E" w14:textId="67437F76" w:rsidR="00B31C65" w:rsidRDefault="00B31C65">
      <w:proofErr w:type="spellStart"/>
      <w:r>
        <w:t>Intalacion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1</w:t>
      </w:r>
    </w:p>
    <w:p w14:paraId="4E1C3941" w14:textId="2BCD5DD6" w:rsidR="00B31C65" w:rsidRDefault="00B31C65">
      <w:r w:rsidRPr="00781F35"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lastRenderedPageBreak/>
        <w:drawing>
          <wp:inline distT="0" distB="0" distL="0" distR="0" wp14:anchorId="0095B1D0" wp14:editId="05D33E4A">
            <wp:extent cx="5486400" cy="3120631"/>
            <wp:effectExtent l="0" t="0" r="0" b="3810"/>
            <wp:docPr id="141134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0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775E" w14:textId="237DBDFE" w:rsidR="00B31C65" w:rsidRDefault="00B31C65">
      <w:proofErr w:type="spellStart"/>
      <w:r>
        <w:t>Instalacion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2</w:t>
      </w:r>
    </w:p>
    <w:p w14:paraId="46DF8632" w14:textId="082BFCB7" w:rsidR="00B31C65" w:rsidRDefault="00B31C65">
      <w:r w:rsidRPr="00781F35"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1A8AB613" wp14:editId="3CC9EA42">
            <wp:extent cx="5486400" cy="3084626"/>
            <wp:effectExtent l="0" t="0" r="0" b="1905"/>
            <wp:docPr id="167533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31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68C6" w14:textId="292CAAFD" w:rsidR="00EE5884" w:rsidRDefault="00000000">
      <w:r>
        <w:rPr>
          <w:i/>
        </w:rPr>
        <w:t xml:space="preserve">Terminal </w:t>
      </w:r>
      <w:proofErr w:type="spellStart"/>
      <w:r>
        <w:rPr>
          <w:i/>
        </w:rPr>
        <w:t>mostrando</w:t>
      </w:r>
      <w:proofErr w:type="spellEnd"/>
      <w:r>
        <w:rPr>
          <w:i/>
        </w:rPr>
        <w:t xml:space="preserve"> la URL del tablero (Figura 2).</w:t>
      </w:r>
    </w:p>
    <w:p w14:paraId="45AD6479" w14:textId="77777777" w:rsidR="00EE5884" w:rsidRDefault="00EE5884"/>
    <w:p w14:paraId="27F4490E" w14:textId="51090486" w:rsidR="00EE5884" w:rsidRDefault="00B31C65">
      <w:r w:rsidRPr="00781F35"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lastRenderedPageBreak/>
        <w:drawing>
          <wp:inline distT="0" distB="0" distL="0" distR="0" wp14:anchorId="61FF7264" wp14:editId="0A940EF5">
            <wp:extent cx="5486400" cy="2924466"/>
            <wp:effectExtent l="0" t="0" r="0" b="9525"/>
            <wp:docPr id="2102132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2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Tablero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cargado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en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el</w:t>
      </w:r>
      <w:proofErr w:type="spellEnd"/>
      <w:r w:rsidR="00000000">
        <w:rPr>
          <w:i/>
        </w:rPr>
        <w:t xml:space="preserve"> navegador (Figura 3).</w:t>
      </w:r>
    </w:p>
    <w:p w14:paraId="540395E3" w14:textId="77777777" w:rsidR="00EE5884" w:rsidRDefault="00000000">
      <w:r>
        <w:rPr>
          <w:b/>
        </w:rPr>
        <w:t xml:space="preserve">Commit posterior al </w:t>
      </w:r>
      <w:proofErr w:type="spellStart"/>
      <w:r>
        <w:rPr>
          <w:b/>
        </w:rPr>
        <w:t>cambio</w:t>
      </w:r>
      <w:proofErr w:type="spellEnd"/>
      <w:r>
        <w:rPr>
          <w:b/>
        </w:rPr>
        <w:t>:</w:t>
      </w:r>
    </w:p>
    <w:p w14:paraId="2899F856" w14:textId="77777777" w:rsidR="00EE5884" w:rsidRDefault="00000000">
      <w:pPr>
        <w:pStyle w:val="Listaconvietas"/>
      </w:pPr>
      <w:r>
        <w:t>git add app.py</w:t>
      </w:r>
    </w:p>
    <w:p w14:paraId="35D8D109" w14:textId="77777777" w:rsidR="00EE5884" w:rsidRDefault="00000000">
      <w:pPr>
        <w:pStyle w:val="Listaconvietas"/>
      </w:pPr>
      <w:r>
        <w:t>git commit -m "nueva funcion para cargar datos"</w:t>
      </w:r>
    </w:p>
    <w:p w14:paraId="59D81F48" w14:textId="77777777" w:rsidR="00EE5884" w:rsidRDefault="00000000">
      <w:pPr>
        <w:pStyle w:val="Listaconvietas"/>
      </w:pPr>
      <w:r>
        <w:t>git log</w:t>
      </w:r>
    </w:p>
    <w:p w14:paraId="134849EB" w14:textId="77777777" w:rsidR="00EE5884" w:rsidRDefault="00000000">
      <w:pPr>
        <w:pStyle w:val="Ttulo1"/>
      </w:pPr>
      <w:r>
        <w:t>2. Subir el tablero a un repositorio remoto</w:t>
      </w:r>
    </w:p>
    <w:p w14:paraId="5748887F" w14:textId="77777777" w:rsidR="00EE5884" w:rsidRDefault="00000000">
      <w:r>
        <w:t>Se creó un repositorio público en GitHub (sin README ni .gitignore), se conectó el remoto y se hizo push con autenticación mediante Personal Access Token (PAT).</w:t>
      </w:r>
    </w:p>
    <w:p w14:paraId="14A95EF5" w14:textId="77777777" w:rsidR="00EE5884" w:rsidRDefault="00000000">
      <w:r>
        <w:rPr>
          <w:b/>
        </w:rPr>
        <w:t>Comandos:</w:t>
      </w:r>
    </w:p>
    <w:p w14:paraId="40ACA948" w14:textId="77777777" w:rsidR="00EE5884" w:rsidRDefault="00000000">
      <w:pPr>
        <w:pStyle w:val="Listaconvietas"/>
      </w:pPr>
      <w:r>
        <w:t>git remote add origin https://github.com/leo96724/MIIAD_Soluciones_analiticas.git</w:t>
      </w:r>
    </w:p>
    <w:p w14:paraId="3AE7058D" w14:textId="77777777" w:rsidR="00EE5884" w:rsidRDefault="00000000">
      <w:pPr>
        <w:pStyle w:val="Listaconvietas"/>
      </w:pPr>
      <w:r>
        <w:t>git branch -M main   # si aplica</w:t>
      </w:r>
    </w:p>
    <w:p w14:paraId="4BCCB642" w14:textId="77777777" w:rsidR="00EE5884" w:rsidRDefault="00000000">
      <w:pPr>
        <w:pStyle w:val="Listaconvietas"/>
      </w:pPr>
      <w:r>
        <w:t>git push -u origin main</w:t>
      </w:r>
    </w:p>
    <w:p w14:paraId="0778D91F" w14:textId="77777777" w:rsidR="00EE5884" w:rsidRDefault="00000000">
      <w:r>
        <w:t>Autenticación: se usó un PAT (classic) con el alcance repo.</w:t>
      </w:r>
    </w:p>
    <w:p w14:paraId="422E3741" w14:textId="2F67ED3F" w:rsidR="00EE5884" w:rsidRDefault="00B31C65">
      <w:hyperlink r:id="rId12" w:tgtFrame="_new" w:history="1">
        <w:r w:rsidRPr="00781F3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s-CO"/>
          </w:rPr>
          <w:t>https://github.com/leo96724/MIIAD_Soluciones_analiticas</w:t>
        </w:r>
      </w:hyperlink>
    </w:p>
    <w:p w14:paraId="020A8CE9" w14:textId="46A96EE5" w:rsidR="00EE5884" w:rsidRDefault="00000000">
      <w:pPr>
        <w:rPr>
          <w:i/>
        </w:rPr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de la URL HTTPS del </w:t>
      </w:r>
      <w:proofErr w:type="spellStart"/>
      <w:r>
        <w:rPr>
          <w:i/>
        </w:rPr>
        <w:t>repositorio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Figura</w:t>
      </w:r>
      <w:proofErr w:type="spellEnd"/>
      <w:r>
        <w:rPr>
          <w:i/>
        </w:rPr>
        <w:t xml:space="preserve"> 5).</w:t>
      </w:r>
    </w:p>
    <w:p w14:paraId="31311480" w14:textId="67585867" w:rsidR="003B3BF3" w:rsidRDefault="003B3BF3">
      <w:pPr>
        <w:rPr>
          <w:i/>
        </w:rPr>
      </w:pPr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434454F7" wp14:editId="364A6946">
            <wp:extent cx="5486400" cy="3098283"/>
            <wp:effectExtent l="0" t="0" r="0" b="6985"/>
            <wp:docPr id="43078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C1D3" w14:textId="36048B14" w:rsidR="003B3BF3" w:rsidRDefault="003B3BF3">
      <w:proofErr w:type="spellStart"/>
      <w:r>
        <w:rPr>
          <w:i/>
        </w:rPr>
        <w:t>Clonacion</w:t>
      </w:r>
      <w:proofErr w:type="spellEnd"/>
    </w:p>
    <w:p w14:paraId="69CC8761" w14:textId="3455D761" w:rsidR="00EE5884" w:rsidRDefault="00B31C65"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5C347B01" wp14:editId="6F3C778C">
            <wp:extent cx="5486400" cy="3120631"/>
            <wp:effectExtent l="0" t="0" r="0" b="3810"/>
            <wp:docPr id="1540532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32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920B" w14:textId="7B131521" w:rsidR="00EE5884" w:rsidRDefault="00B31C65">
      <w:r>
        <w:rPr>
          <w:i/>
        </w:rPr>
        <w:t>token</w:t>
      </w:r>
      <w:r w:rsidR="00000000">
        <w:rPr>
          <w:i/>
        </w:rPr>
        <w:t xml:space="preserve"> (</w:t>
      </w:r>
      <w:proofErr w:type="spellStart"/>
      <w:r w:rsidR="00000000">
        <w:rPr>
          <w:i/>
        </w:rPr>
        <w:t>Figura</w:t>
      </w:r>
      <w:proofErr w:type="spellEnd"/>
      <w:r w:rsidR="00000000">
        <w:rPr>
          <w:i/>
        </w:rPr>
        <w:t xml:space="preserve"> 6).</w:t>
      </w:r>
    </w:p>
    <w:p w14:paraId="54599FDD" w14:textId="4893E6B3" w:rsidR="00EE5884" w:rsidRDefault="00EE5884"/>
    <w:p w14:paraId="2FB7C0CD" w14:textId="51F3EE44" w:rsidR="007C726E" w:rsidRDefault="007C726E">
      <w:r w:rsidRPr="007C726E">
        <w:lastRenderedPageBreak/>
        <w:drawing>
          <wp:inline distT="0" distB="0" distL="0" distR="0" wp14:anchorId="160875AE" wp14:editId="1C432EB7">
            <wp:extent cx="3257550" cy="3140670"/>
            <wp:effectExtent l="0" t="0" r="0" b="3175"/>
            <wp:docPr id="37589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91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920" cy="31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C265" w14:textId="04FE2D63" w:rsidR="00EE5884" w:rsidRDefault="00000000">
      <w:r>
        <w:rPr>
          <w:i/>
        </w:rPr>
        <w:t xml:space="preserve">Vista del </w:t>
      </w:r>
      <w:proofErr w:type="spellStart"/>
      <w:r>
        <w:rPr>
          <w:i/>
        </w:rPr>
        <w:t>repositorio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GitHub con archivos y commits.</w:t>
      </w:r>
    </w:p>
    <w:p w14:paraId="546C5FC0" w14:textId="77777777" w:rsidR="00EE5884" w:rsidRDefault="00000000">
      <w:pPr>
        <w:pStyle w:val="Ttulo1"/>
      </w:pPr>
      <w:r>
        <w:t>3. Configurar la instancia (EC2)</w:t>
      </w:r>
    </w:p>
    <w:p w14:paraId="5CA23864" w14:textId="77777777" w:rsidR="00EE5884" w:rsidRDefault="00000000">
      <w:r>
        <w:t>Se aprovisionó una instancia Linux (Amazon Linux), se accedió por SSH/EC2 Instance Connect y se preparó el entorno.</w:t>
      </w:r>
    </w:p>
    <w:p w14:paraId="565A46E4" w14:textId="77777777" w:rsidR="00EE5884" w:rsidRDefault="00000000">
      <w:r>
        <w:rPr>
          <w:b/>
        </w:rPr>
        <w:t>Comandos clave:</w:t>
      </w:r>
    </w:p>
    <w:p w14:paraId="605E8E9D" w14:textId="77777777" w:rsidR="00EE5884" w:rsidRDefault="00000000">
      <w:pPr>
        <w:pStyle w:val="Listaconvietas"/>
      </w:pPr>
      <w:r>
        <w:t>sudo yum update -y</w:t>
      </w:r>
    </w:p>
    <w:p w14:paraId="26920B8E" w14:textId="77777777" w:rsidR="00EE5884" w:rsidRDefault="00000000">
      <w:pPr>
        <w:pStyle w:val="Listaconvietas"/>
      </w:pPr>
      <w:r>
        <w:t>python3 --version</w:t>
      </w:r>
    </w:p>
    <w:p w14:paraId="4BD21D5A" w14:textId="77777777" w:rsidR="00EE5884" w:rsidRDefault="00000000">
      <w:pPr>
        <w:pStyle w:val="Listaconvietas"/>
      </w:pPr>
      <w:r>
        <w:t>sudo yum install -y python3-pip</w:t>
      </w:r>
    </w:p>
    <w:p w14:paraId="56BCEC92" w14:textId="77777777" w:rsidR="00EE5884" w:rsidRDefault="00000000">
      <w:pPr>
        <w:pStyle w:val="Listaconvietas"/>
      </w:pPr>
      <w:r>
        <w:t>pip3 --version</w:t>
      </w:r>
    </w:p>
    <w:p w14:paraId="28CC85F1" w14:textId="77777777" w:rsidR="00EE5884" w:rsidRDefault="00000000">
      <w:pPr>
        <w:pStyle w:val="Listaconvietas"/>
      </w:pPr>
      <w:r>
        <w:t>pip3 install --user pandas dash gunicorn plotly</w:t>
      </w:r>
    </w:p>
    <w:p w14:paraId="493B2D6A" w14:textId="77777777" w:rsidR="00EE5884" w:rsidRDefault="00000000">
      <w:pPr>
        <w:pStyle w:val="Listaconvietas"/>
      </w:pPr>
      <w:r>
        <w:t>sudo yum install -y git</w:t>
      </w:r>
    </w:p>
    <w:p w14:paraId="7E4A248E" w14:textId="77777777" w:rsidR="00EE5884" w:rsidRDefault="00000000">
      <w:pPr>
        <w:pStyle w:val="Listaconvietas"/>
      </w:pPr>
      <w:r>
        <w:t>git clone https://github.com/leo96724/MIIAD_Soluciones_analiticas.git</w:t>
      </w:r>
    </w:p>
    <w:p w14:paraId="7D694EBF" w14:textId="77777777" w:rsidR="00EE5884" w:rsidRDefault="00000000">
      <w:pPr>
        <w:pStyle w:val="Listaconvietas"/>
      </w:pPr>
      <w:r>
        <w:t>cd MIIAD_Soluciones_analiticas</w:t>
      </w:r>
    </w:p>
    <w:p w14:paraId="4BFEFCA2" w14:textId="77777777" w:rsidR="00EE5884" w:rsidRDefault="00000000">
      <w:pPr>
        <w:pStyle w:val="Listaconvietas"/>
      </w:pPr>
      <w:r>
        <w:t>ls</w:t>
      </w:r>
    </w:p>
    <w:p w14:paraId="102EA773" w14:textId="77777777" w:rsidR="00EE5884" w:rsidRDefault="00EE5884"/>
    <w:p w14:paraId="68DA9D06" w14:textId="0A363C9E" w:rsidR="00EE5884" w:rsidRDefault="007C726E">
      <w:r w:rsidRPr="00781F35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5DC03231" wp14:editId="077FF5C1">
            <wp:extent cx="5486400" cy="3107055"/>
            <wp:effectExtent l="0" t="0" r="0" b="0"/>
            <wp:docPr id="445623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3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Conexión</w:t>
      </w:r>
      <w:proofErr w:type="spellEnd"/>
      <w:r w:rsidR="00000000">
        <w:rPr>
          <w:i/>
        </w:rPr>
        <w:t xml:space="preserve"> a la </w:t>
      </w:r>
      <w:proofErr w:type="spellStart"/>
      <w:r w:rsidR="00000000">
        <w:rPr>
          <w:i/>
        </w:rPr>
        <w:t>instancia</w:t>
      </w:r>
      <w:proofErr w:type="spellEnd"/>
      <w:r w:rsidR="00000000">
        <w:rPr>
          <w:i/>
        </w:rPr>
        <w:t xml:space="preserve"> (SSH o EC2 Instance Connect).</w:t>
      </w:r>
    </w:p>
    <w:p w14:paraId="25C6DC81" w14:textId="77777777" w:rsidR="00EE5884" w:rsidRDefault="00EE5884"/>
    <w:p w14:paraId="5905F4DD" w14:textId="61C0CB1B" w:rsidR="00EE5884" w:rsidRDefault="007C726E"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3C3CB1D6" wp14:editId="1DEECBC8">
            <wp:extent cx="5486400" cy="3084626"/>
            <wp:effectExtent l="0" t="0" r="0" b="1905"/>
            <wp:docPr id="1378269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9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Actualización</w:t>
      </w:r>
      <w:proofErr w:type="spellEnd"/>
      <w:r w:rsidR="00000000">
        <w:rPr>
          <w:i/>
        </w:rPr>
        <w:t xml:space="preserve"> del </w:t>
      </w:r>
      <w:proofErr w:type="spellStart"/>
      <w:r w:rsidR="00000000">
        <w:rPr>
          <w:i/>
        </w:rPr>
        <w:t>sistema</w:t>
      </w:r>
      <w:proofErr w:type="spellEnd"/>
      <w:r w:rsidR="00000000">
        <w:rPr>
          <w:i/>
        </w:rPr>
        <w:t xml:space="preserve"> (</w:t>
      </w:r>
      <w:proofErr w:type="spellStart"/>
      <w:r w:rsidR="00000000">
        <w:rPr>
          <w:i/>
        </w:rPr>
        <w:t>sudo</w:t>
      </w:r>
      <w:proofErr w:type="spellEnd"/>
      <w:r w:rsidR="00000000">
        <w:rPr>
          <w:i/>
        </w:rPr>
        <w:t xml:space="preserve"> yum update -y).</w:t>
      </w:r>
    </w:p>
    <w:p w14:paraId="548F9E5F" w14:textId="77777777" w:rsidR="00EE5884" w:rsidRDefault="00EE5884"/>
    <w:p w14:paraId="24BB856B" w14:textId="7996C4E7" w:rsidR="00EE5884" w:rsidRDefault="007C726E">
      <w:pPr>
        <w:rPr>
          <w:i/>
        </w:rPr>
      </w:pPr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280CC5AF" wp14:editId="51F46B92">
            <wp:extent cx="5486400" cy="3086488"/>
            <wp:effectExtent l="0" t="0" r="0" b="0"/>
            <wp:docPr id="204579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2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Versiones</w:t>
      </w:r>
      <w:proofErr w:type="spellEnd"/>
      <w:r w:rsidR="00000000">
        <w:rPr>
          <w:i/>
        </w:rPr>
        <w:t xml:space="preserve"> de Python/pip y </w:t>
      </w:r>
      <w:proofErr w:type="spellStart"/>
      <w:r w:rsidR="00000000">
        <w:rPr>
          <w:i/>
        </w:rPr>
        <w:t>paquetes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instalados</w:t>
      </w:r>
      <w:proofErr w:type="spellEnd"/>
      <w:r w:rsidR="00000000">
        <w:rPr>
          <w:i/>
        </w:rPr>
        <w:t>.</w:t>
      </w:r>
    </w:p>
    <w:p w14:paraId="27F7BFAF" w14:textId="66815571" w:rsidR="007C726E" w:rsidRDefault="007C726E"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0AB7CB16" wp14:editId="3682BC82">
            <wp:extent cx="5486400" cy="3094558"/>
            <wp:effectExtent l="0" t="0" r="0" b="0"/>
            <wp:docPr id="61730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8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2AB8" w14:textId="77777777" w:rsidR="00EE5884" w:rsidRDefault="00EE5884"/>
    <w:p w14:paraId="4045AE4F" w14:textId="77777777" w:rsidR="00EE5884" w:rsidRDefault="00000000">
      <w:r>
        <w:rPr>
          <w:i/>
        </w:rPr>
        <w:t>[PEGA AQUÍ CAPTURA] Clonado del repositorio y listado de archivos en la instancia (Figura 8).</w:t>
      </w:r>
    </w:p>
    <w:p w14:paraId="4C3CE1E4" w14:textId="77777777" w:rsidR="00EE5884" w:rsidRDefault="00000000">
      <w:pPr>
        <w:pStyle w:val="Ttulo1"/>
      </w:pPr>
      <w:r>
        <w:t>4. Lanzar el tablero en la nube</w:t>
      </w:r>
    </w:p>
    <w:p w14:paraId="56B2D5D2" w14:textId="77777777" w:rsidR="00EE5884" w:rsidRDefault="00000000">
      <w:r>
        <w:t>Se modificó app.py para exponer el servicio en 0.0.0.0:8050 y se habilitó el tráfico en el Security Group.</w:t>
      </w:r>
    </w:p>
    <w:p w14:paraId="25C1CC02" w14:textId="77777777" w:rsidR="00EE5884" w:rsidRDefault="00000000">
      <w:r>
        <w:rPr>
          <w:b/>
        </w:rPr>
        <w:lastRenderedPageBreak/>
        <w:t>Modificación final en app.py:</w:t>
      </w:r>
    </w:p>
    <w:p w14:paraId="16BC1FBA" w14:textId="77777777" w:rsidR="00EE5884" w:rsidRDefault="00000000">
      <w:pPr>
        <w:pStyle w:val="Listaconvietas"/>
      </w:pPr>
      <w:r>
        <w:t>if __name__ == "__main__":</w:t>
      </w:r>
    </w:p>
    <w:p w14:paraId="4A19E27C" w14:textId="77777777" w:rsidR="00EE5884" w:rsidRDefault="00000000">
      <w:pPr>
        <w:pStyle w:val="Listaconvietas"/>
      </w:pPr>
      <w:r>
        <w:t xml:space="preserve">    app.run(host="0.0.0.0", port=8050, debug=True)</w:t>
      </w:r>
    </w:p>
    <w:p w14:paraId="5E128690" w14:textId="77777777" w:rsidR="00EE5884" w:rsidRDefault="00000000">
      <w:r>
        <w:rPr>
          <w:b/>
        </w:rPr>
        <w:t>Ejecución en servidor:</w:t>
      </w:r>
    </w:p>
    <w:p w14:paraId="07C12226" w14:textId="77777777" w:rsidR="00EE5884" w:rsidRDefault="00000000">
      <w:pPr>
        <w:pStyle w:val="Listaconvietas"/>
      </w:pPr>
      <w:r>
        <w:t>python3 app.py   # Running on http://0.0.0.0:8050</w:t>
      </w:r>
    </w:p>
    <w:p w14:paraId="1747CB7F" w14:textId="77777777" w:rsidR="00EE5884" w:rsidRDefault="00000000">
      <w:r>
        <w:t>En AWS EC2 → Security Groups se agregó una regla de entrada: Custom TCP, puerto 8050, origen 0.0.0.0/0.</w:t>
      </w:r>
    </w:p>
    <w:p w14:paraId="385689C0" w14:textId="77777777" w:rsidR="00EE5884" w:rsidRDefault="00EE5884"/>
    <w:p w14:paraId="6AEF5095" w14:textId="7B57FACF" w:rsidR="00EE5884" w:rsidRDefault="003B3BF3">
      <w:r w:rsidRPr="003B3BF3">
        <w:rPr>
          <w:i/>
        </w:rPr>
        <w:drawing>
          <wp:inline distT="0" distB="0" distL="0" distR="0" wp14:anchorId="793DD8E6" wp14:editId="3BFF2843">
            <wp:extent cx="5486400" cy="3126105"/>
            <wp:effectExtent l="0" t="0" r="0" b="0"/>
            <wp:docPr id="106516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0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Reglas de entrada del Security Group mostrando el puerto 8050.</w:t>
      </w:r>
    </w:p>
    <w:p w14:paraId="79F3490E" w14:textId="2BA23551" w:rsidR="00EE5884" w:rsidRDefault="007C726E"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08E41D3A" wp14:editId="4B962BA1">
            <wp:extent cx="5486400" cy="1582974"/>
            <wp:effectExtent l="0" t="0" r="0" b="0"/>
            <wp:docPr id="62344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2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91B4" w14:textId="28BE67D6" w:rsidR="00EE5884" w:rsidRDefault="00000000">
      <w:r>
        <w:rPr>
          <w:i/>
        </w:rPr>
        <w:t xml:space="preserve">Terminal de la </w:t>
      </w:r>
      <w:proofErr w:type="spellStart"/>
      <w:r>
        <w:rPr>
          <w:i/>
        </w:rPr>
        <w:t>instancia</w:t>
      </w:r>
      <w:proofErr w:type="spellEnd"/>
      <w:r>
        <w:rPr>
          <w:i/>
        </w:rPr>
        <w:t xml:space="preserve"> mostrando el servidor corriendo.</w:t>
      </w:r>
    </w:p>
    <w:p w14:paraId="7F50645A" w14:textId="6CCA13F6" w:rsidR="00EE5884" w:rsidRDefault="007C726E">
      <w:r w:rsidRPr="003B693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1F6CC240" wp14:editId="51AD5A10">
            <wp:extent cx="5486400" cy="3088971"/>
            <wp:effectExtent l="0" t="0" r="0" b="0"/>
            <wp:docPr id="1543270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0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D937" w14:textId="422DA970" w:rsidR="00EE5884" w:rsidRDefault="00000000">
      <w:proofErr w:type="spellStart"/>
      <w:r>
        <w:rPr>
          <w:i/>
        </w:rPr>
        <w:t>Navegador</w:t>
      </w:r>
      <w:proofErr w:type="spellEnd"/>
      <w:r>
        <w:rPr>
          <w:i/>
        </w:rPr>
        <w:t xml:space="preserve"> con http://IP_PUBLICA:8050 </w:t>
      </w:r>
      <w:proofErr w:type="spellStart"/>
      <w:r>
        <w:rPr>
          <w:i/>
        </w:rPr>
        <w:t>mostrando</w:t>
      </w:r>
      <w:proofErr w:type="spellEnd"/>
      <w:r>
        <w:rPr>
          <w:i/>
        </w:rPr>
        <w:t xml:space="preserve"> el tablero.</w:t>
      </w:r>
    </w:p>
    <w:p w14:paraId="4F67EB05" w14:textId="77777777" w:rsidR="00EE5884" w:rsidRDefault="00000000">
      <w:r>
        <w:t>Al terminar, se detuvo la app con CTRL + C y se finalizó la instancia desde la consola de EC2 (Actions → Terminate).</w:t>
      </w:r>
    </w:p>
    <w:p w14:paraId="696D5DE7" w14:textId="3CC056E9" w:rsidR="007C726E" w:rsidRDefault="007C726E">
      <w:r w:rsidRPr="00183362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39D2F96B" wp14:editId="18026462">
            <wp:extent cx="5486400" cy="3155394"/>
            <wp:effectExtent l="0" t="0" r="0" b="6985"/>
            <wp:docPr id="156100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1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7240" w14:textId="77777777" w:rsidR="00EE5884" w:rsidRDefault="00000000">
      <w:pPr>
        <w:pStyle w:val="Ttulo1"/>
      </w:pPr>
      <w:proofErr w:type="spellStart"/>
      <w:r>
        <w:t>Notas</w:t>
      </w:r>
      <w:proofErr w:type="spellEnd"/>
      <w:r>
        <w:t xml:space="preserve"> y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resueltos</w:t>
      </w:r>
      <w:proofErr w:type="spellEnd"/>
    </w:p>
    <w:p w14:paraId="3717D0F9" w14:textId="77777777" w:rsidR="00EE5884" w:rsidRDefault="00000000">
      <w:r>
        <w:t>• Ajuste de permisos de la llave .pem en Windows (quitar acceso a BUILTIN\Usuarios).</w:t>
      </w:r>
      <w:r>
        <w:br/>
        <w:t>• Error RangeIndex/date: se reforzó load_data() para generar DatetimeIndex.</w:t>
      </w:r>
      <w:r>
        <w:br/>
      </w:r>
      <w:r>
        <w:lastRenderedPageBreak/>
        <w:t>• Autenticación en GitHub: uso de PAT (classic) con alcance repo.</w:t>
      </w:r>
      <w:r>
        <w:br/>
        <w:t>• Exposición del servicio en 0.0.0.0:8050 y apertura del puerto 8050 en Security Group.</w:t>
      </w:r>
      <w:r>
        <w:br/>
        <w:t>• Cierre correcto del servidor (CTRL + C) y terminación de la instancia en EC2.</w:t>
      </w:r>
    </w:p>
    <w:sectPr w:rsidR="00EE58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735094">
    <w:abstractNumId w:val="8"/>
  </w:num>
  <w:num w:numId="2" w16cid:durableId="844252018">
    <w:abstractNumId w:val="6"/>
  </w:num>
  <w:num w:numId="3" w16cid:durableId="1295982595">
    <w:abstractNumId w:val="5"/>
  </w:num>
  <w:num w:numId="4" w16cid:durableId="1195269308">
    <w:abstractNumId w:val="4"/>
  </w:num>
  <w:num w:numId="5" w16cid:durableId="898129494">
    <w:abstractNumId w:val="7"/>
  </w:num>
  <w:num w:numId="6" w16cid:durableId="1036854977">
    <w:abstractNumId w:val="3"/>
  </w:num>
  <w:num w:numId="7" w16cid:durableId="9794994">
    <w:abstractNumId w:val="2"/>
  </w:num>
  <w:num w:numId="8" w16cid:durableId="1186407873">
    <w:abstractNumId w:val="1"/>
  </w:num>
  <w:num w:numId="9" w16cid:durableId="17728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3BF3"/>
    <w:rsid w:val="005A000B"/>
    <w:rsid w:val="007C726E"/>
    <w:rsid w:val="00AA1D8D"/>
    <w:rsid w:val="00B31C65"/>
    <w:rsid w:val="00B47730"/>
    <w:rsid w:val="00CB0664"/>
    <w:rsid w:val="00EE5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52FAC"/>
  <w14:defaultImageDpi w14:val="300"/>
  <w15:docId w15:val="{B5FD2856-8700-4D90-908E-BF4AAFCE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github.com/leo96724/MIIAD_Soluciones_analiticas" TargetMode="External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609</Words>
  <Characters>3355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Alvarez Ortiz</cp:lastModifiedBy>
  <cp:revision>2</cp:revision>
  <dcterms:created xsi:type="dcterms:W3CDTF">2025-10-12T19:46:00Z</dcterms:created>
  <dcterms:modified xsi:type="dcterms:W3CDTF">2025-10-12T19:46:00Z</dcterms:modified>
  <cp:category/>
</cp:coreProperties>
</file>