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8BC768" w14:textId="51135A17" w:rsidR="00793383" w:rsidRDefault="00000000">
      <w:pPr>
        <w:pStyle w:val="Ttulo"/>
        <w:jc w:val="center"/>
      </w:pPr>
      <w:r>
        <w:t xml:space="preserve">Taller: </w:t>
      </w:r>
      <w:proofErr w:type="spellStart"/>
      <w:r>
        <w:t>Entendiendo</w:t>
      </w:r>
      <w:proofErr w:type="spellEnd"/>
      <w:r>
        <w:t xml:space="preserve"> </w:t>
      </w:r>
      <w:proofErr w:type="spellStart"/>
      <w:r>
        <w:t>repositorios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GitHub</w:t>
      </w:r>
      <w:r w:rsidR="00DD3470">
        <w:t xml:space="preserve"> Guia 2</w:t>
      </w:r>
    </w:p>
    <w:p w14:paraId="67E2A656" w14:textId="365FD49E" w:rsidR="00793383" w:rsidRDefault="00DD3470" w:rsidP="00DD3470">
      <w:r>
        <w:rPr>
          <w:b/>
        </w:rPr>
        <w:t xml:space="preserve">Autor: </w:t>
      </w:r>
      <w:r>
        <w:t>William Leonardo Alvarez</w:t>
      </w:r>
      <w:r>
        <w:br/>
      </w:r>
      <w:proofErr w:type="spellStart"/>
      <w:r>
        <w:rPr>
          <w:b/>
        </w:rPr>
        <w:t>Usuario</w:t>
      </w:r>
      <w:proofErr w:type="spellEnd"/>
      <w:r>
        <w:rPr>
          <w:b/>
        </w:rPr>
        <w:t xml:space="preserve"> GitHub: </w:t>
      </w:r>
      <w:r>
        <w:t>leo96724</w:t>
      </w:r>
      <w:r>
        <w:br/>
      </w:r>
      <w:proofErr w:type="spellStart"/>
      <w:r>
        <w:rPr>
          <w:b/>
        </w:rPr>
        <w:t>Repositorio</w:t>
      </w:r>
      <w:proofErr w:type="spellEnd"/>
      <w:r>
        <w:rPr>
          <w:b/>
        </w:rPr>
        <w:t xml:space="preserve">: </w:t>
      </w:r>
      <w:r>
        <w:t>https://github.com/leo96724/MIIAD_Soluciones_analiticas</w:t>
      </w:r>
      <w:r>
        <w:br/>
      </w:r>
      <w:proofErr w:type="spellStart"/>
      <w:r>
        <w:rPr>
          <w:b/>
        </w:rPr>
        <w:t>Fecha</w:t>
      </w:r>
      <w:proofErr w:type="spellEnd"/>
      <w:r>
        <w:rPr>
          <w:b/>
        </w:rPr>
        <w:t xml:space="preserve">: </w:t>
      </w:r>
      <w:r>
        <w:t>12-10-2024</w:t>
      </w:r>
      <w:r w:rsidR="00000000">
        <w:t>1. Crear un repositorio Git local</w:t>
      </w:r>
    </w:p>
    <w:p w14:paraId="7D14212F" w14:textId="77777777" w:rsidR="00793383" w:rsidRDefault="00000000">
      <w:pPr>
        <w:pStyle w:val="Ttulo2"/>
      </w:pPr>
      <w:r>
        <w:t>1.1 Inicializar el repositorio en VS Code</w:t>
      </w:r>
    </w:p>
    <w:p w14:paraId="0849FB9E" w14:textId="77777777" w:rsidR="00793383" w:rsidRDefault="00000000">
      <w:r>
        <w:t>Crea una carpeta de trabajo, ábrela en VS Code (File → Open Folder…) y usa Source Control → Initialize Repository.</w:t>
      </w:r>
    </w:p>
    <w:p w14:paraId="43944FD7" w14:textId="77777777" w:rsidR="00793383" w:rsidRDefault="00000000">
      <w:pPr>
        <w:pStyle w:val="Ttulo2"/>
      </w:pPr>
      <w:r>
        <w:t xml:space="preserve">1.2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identidad</w:t>
      </w:r>
      <w:proofErr w:type="spellEnd"/>
      <w:r>
        <w:t xml:space="preserve"> en Git</w:t>
      </w:r>
    </w:p>
    <w:p w14:paraId="2BC7BE81" w14:textId="77777777" w:rsidR="00793383" w:rsidRDefault="00000000">
      <w:r>
        <w:rPr>
          <w:b/>
        </w:rPr>
        <w:t>Comandos:</w:t>
      </w:r>
    </w:p>
    <w:p w14:paraId="28E414B6" w14:textId="6622D02C" w:rsidR="00793383" w:rsidRDefault="00000000">
      <w:pPr>
        <w:pStyle w:val="Listaconvietas"/>
      </w:pPr>
      <w:r>
        <w:t xml:space="preserve">git config --global user.name </w:t>
      </w:r>
    </w:p>
    <w:p w14:paraId="50FB4649" w14:textId="609916BA" w:rsidR="00793383" w:rsidRDefault="00000000">
      <w:pPr>
        <w:pStyle w:val="Listaconvietas"/>
      </w:pPr>
      <w:r>
        <w:t xml:space="preserve">git config --global </w:t>
      </w:r>
      <w:proofErr w:type="gramStart"/>
      <w:r>
        <w:t>user.email</w:t>
      </w:r>
      <w:proofErr w:type="gramEnd"/>
      <w:r>
        <w:t xml:space="preserve"> </w:t>
      </w:r>
    </w:p>
    <w:p w14:paraId="52C432E3" w14:textId="128CBC14" w:rsidR="00793383" w:rsidRDefault="00000000">
      <w:pPr>
        <w:pStyle w:val="Listaconvietas"/>
      </w:pPr>
      <w:r>
        <w:t xml:space="preserve">git config </w:t>
      </w:r>
      <w:r w:rsidR="00DD3470">
        <w:t>–</w:t>
      </w:r>
      <w:r>
        <w:t>list</w:t>
      </w:r>
    </w:p>
    <w:p w14:paraId="16108718" w14:textId="77777777" w:rsidR="00793383" w:rsidRDefault="00000000">
      <w:pPr>
        <w:pStyle w:val="Ttulo2"/>
      </w:pPr>
      <w:r>
        <w:t xml:space="preserve">1.3 </w:t>
      </w:r>
      <w:proofErr w:type="spellStart"/>
      <w:r>
        <w:t>Verificar</w:t>
      </w:r>
      <w:proofErr w:type="spellEnd"/>
      <w:r>
        <w:t xml:space="preserve"> la </w:t>
      </w:r>
      <w:proofErr w:type="spellStart"/>
      <w:proofErr w:type="gramStart"/>
      <w:r>
        <w:t>carpeta</w:t>
      </w:r>
      <w:proofErr w:type="spellEnd"/>
      <w:r>
        <w:t xml:space="preserve"> .git</w:t>
      </w:r>
      <w:proofErr w:type="gramEnd"/>
      <w:r>
        <w:t xml:space="preserve"> (oculta)</w:t>
      </w:r>
    </w:p>
    <w:p w14:paraId="1AD5EBE0" w14:textId="3FAB854B" w:rsidR="00793383" w:rsidRDefault="00000000" w:rsidP="00DD3470">
      <w:proofErr w:type="spellStart"/>
      <w:r>
        <w:rPr>
          <w:b/>
        </w:rPr>
        <w:t>Opciones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verificar</w:t>
      </w:r>
      <w:proofErr w:type="spellEnd"/>
      <w:r>
        <w:rPr>
          <w:b/>
        </w:rPr>
        <w:t>:</w:t>
      </w:r>
      <w:r w:rsidR="009408BA">
        <w:rPr>
          <w:b/>
        </w:rPr>
        <w:t xml:space="preserve"> </w:t>
      </w:r>
      <w:r>
        <w:t xml:space="preserve">PowerShell: ls </w:t>
      </w:r>
    </w:p>
    <w:p w14:paraId="0ACBBA43" w14:textId="671EF9A1" w:rsidR="00DD3470" w:rsidRDefault="00DD3470" w:rsidP="00DD3470">
      <w:pPr>
        <w:pStyle w:val="Listaconvietas"/>
        <w:numPr>
          <w:ilvl w:val="0"/>
          <w:numId w:val="0"/>
        </w:numPr>
        <w:ind w:left="360"/>
      </w:pPr>
      <w:r w:rsidRPr="00732FAE">
        <w:drawing>
          <wp:inline distT="0" distB="0" distL="0" distR="0" wp14:anchorId="2A5B8C54" wp14:editId="0BEFF882">
            <wp:extent cx="3334123" cy="3409950"/>
            <wp:effectExtent l="0" t="0" r="0" b="0"/>
            <wp:docPr id="1454199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99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8281" cy="341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20F2" w14:textId="77ECB788" w:rsidR="00DD3470" w:rsidRDefault="00DD3470" w:rsidP="00DD3470">
      <w:pPr>
        <w:pStyle w:val="Listaconvietas"/>
        <w:numPr>
          <w:ilvl w:val="0"/>
          <w:numId w:val="0"/>
        </w:numPr>
        <w:ind w:left="360"/>
      </w:pPr>
      <w:r w:rsidRPr="00732FAE">
        <w:lastRenderedPageBreak/>
        <w:drawing>
          <wp:inline distT="0" distB="0" distL="0" distR="0" wp14:anchorId="4F49D185" wp14:editId="4FE50DBD">
            <wp:extent cx="5486400" cy="1812039"/>
            <wp:effectExtent l="0" t="0" r="0" b="0"/>
            <wp:docPr id="517150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50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9447" w14:textId="4E7D4228" w:rsidR="00DD3470" w:rsidRDefault="00DD3470" w:rsidP="00DD3470">
      <w:pPr>
        <w:pStyle w:val="Listaconvietas"/>
        <w:numPr>
          <w:ilvl w:val="0"/>
          <w:numId w:val="0"/>
        </w:numPr>
        <w:ind w:left="360"/>
      </w:pPr>
      <w:r>
        <w:t xml:space="preserve">Imagen con </w:t>
      </w:r>
      <w:proofErr w:type="spellStart"/>
      <w:r>
        <w:t>los</w:t>
      </w:r>
      <w:proofErr w:type="spellEnd"/>
      <w:r>
        <w:t xml:space="preserve"> numerals </w:t>
      </w:r>
      <w:proofErr w:type="spellStart"/>
      <w:r>
        <w:t>anteriores</w:t>
      </w:r>
      <w:proofErr w:type="spellEnd"/>
    </w:p>
    <w:p w14:paraId="0CAB2AE5" w14:textId="77777777" w:rsidR="00793383" w:rsidRDefault="00000000">
      <w:pPr>
        <w:pStyle w:val="Ttulo2"/>
      </w:pPr>
      <w:r>
        <w:t xml:space="preserve">1.4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del tablero y hacer Staging</w:t>
      </w:r>
    </w:p>
    <w:p w14:paraId="1D995B20" w14:textId="77777777" w:rsidR="00793383" w:rsidRDefault="00000000">
      <w:r>
        <w:t>Copia app.py, datos_energia.csv y assets/* a la carpeta y agrégalos al control de versiones (staging) desde VS Code.</w:t>
      </w:r>
    </w:p>
    <w:p w14:paraId="070C5EF3" w14:textId="00A3416F" w:rsidR="00DD3470" w:rsidRDefault="00DD3470">
      <w:pPr>
        <w:rPr>
          <w:i/>
        </w:rPr>
      </w:pPr>
      <w:r w:rsidRPr="00732FAE">
        <w:drawing>
          <wp:inline distT="0" distB="0" distL="0" distR="0" wp14:anchorId="1211F8CC" wp14:editId="15668C01">
            <wp:extent cx="1657350" cy="3152775"/>
            <wp:effectExtent l="0" t="0" r="0" b="9525"/>
            <wp:docPr id="1650636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3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1283" cy="316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9C7D" w14:textId="65F51AA7" w:rsidR="00793383" w:rsidRDefault="00000000">
      <w:r>
        <w:rPr>
          <w:i/>
        </w:rPr>
        <w:t xml:space="preserve"> Figura 1: Staging (VS Code mostrando archivos staged).</w:t>
      </w:r>
    </w:p>
    <w:p w14:paraId="66053449" w14:textId="77777777" w:rsidR="00793383" w:rsidRDefault="00000000">
      <w:pPr>
        <w:pStyle w:val="Ttulo2"/>
      </w:pPr>
      <w:r>
        <w:t>1.5 Primer commit en la rama main</w:t>
      </w:r>
    </w:p>
    <w:p w14:paraId="70B3BC4B" w14:textId="77777777" w:rsidR="00793383" w:rsidRDefault="00000000">
      <w:r>
        <w:t xml:space="preserve">Incluye un mensaje descriptivo y realiza el commit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rama</w:t>
      </w:r>
      <w:proofErr w:type="spellEnd"/>
      <w:r>
        <w:t xml:space="preserve"> main.</w:t>
      </w:r>
    </w:p>
    <w:p w14:paraId="0CCE89C3" w14:textId="6A87A9D2" w:rsidR="00DD3470" w:rsidRDefault="00DD3470">
      <w:r w:rsidRPr="00732FAE">
        <w:drawing>
          <wp:inline distT="0" distB="0" distL="0" distR="0" wp14:anchorId="718ACF07" wp14:editId="4FD1B43D">
            <wp:extent cx="5486400" cy="785900"/>
            <wp:effectExtent l="0" t="0" r="0" b="0"/>
            <wp:docPr id="464153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53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62AC" w14:textId="597225CB" w:rsidR="00DD3470" w:rsidRDefault="00DD3470">
      <w:pPr>
        <w:rPr>
          <w:i/>
        </w:rPr>
      </w:pPr>
      <w:r w:rsidRPr="00732FAE">
        <w:lastRenderedPageBreak/>
        <w:drawing>
          <wp:inline distT="0" distB="0" distL="0" distR="0" wp14:anchorId="0B20B743" wp14:editId="3F20300B">
            <wp:extent cx="5486400" cy="1299901"/>
            <wp:effectExtent l="0" t="0" r="0" b="0"/>
            <wp:docPr id="1417150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50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790A" w14:textId="531A8AD1" w:rsidR="00793383" w:rsidRDefault="00000000">
      <w:r>
        <w:rPr>
          <w:i/>
        </w:rPr>
        <w:t xml:space="preserve">Commit </w:t>
      </w:r>
      <w:proofErr w:type="spellStart"/>
      <w:r>
        <w:rPr>
          <w:i/>
        </w:rPr>
        <w:t>realizado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VS Code (mensaje visible).</w:t>
      </w:r>
    </w:p>
    <w:p w14:paraId="7C6F4EC5" w14:textId="77777777" w:rsidR="00793383" w:rsidRDefault="00000000">
      <w:pPr>
        <w:pStyle w:val="Ttulo2"/>
      </w:pPr>
      <w:r>
        <w:t>1.6 Historial de commits</w:t>
      </w:r>
    </w:p>
    <w:p w14:paraId="552DC91C" w14:textId="77777777" w:rsidR="00793383" w:rsidRDefault="00000000">
      <w:r>
        <w:rPr>
          <w:b/>
        </w:rPr>
        <w:t>Comando:</w:t>
      </w:r>
    </w:p>
    <w:p w14:paraId="58892697" w14:textId="77777777" w:rsidR="00793383" w:rsidRDefault="00000000">
      <w:pPr>
        <w:pStyle w:val="Listaconvietas"/>
      </w:pPr>
      <w:r>
        <w:t>git log --oneline --graph --decorate</w:t>
      </w:r>
    </w:p>
    <w:p w14:paraId="209A4C85" w14:textId="1C64F94E" w:rsidR="00793383" w:rsidRDefault="00DD3470">
      <w:r w:rsidRPr="00732FAE">
        <w:drawing>
          <wp:inline distT="0" distB="0" distL="0" distR="0" wp14:anchorId="68BCE459" wp14:editId="403F8610">
            <wp:extent cx="5485795" cy="3343275"/>
            <wp:effectExtent l="0" t="0" r="635" b="0"/>
            <wp:docPr id="1795714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14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90" cy="334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</w:rPr>
        <w:t>Figura</w:t>
      </w:r>
      <w:proofErr w:type="spellEnd"/>
      <w:r w:rsidR="00000000">
        <w:rPr>
          <w:i/>
        </w:rPr>
        <w:t xml:space="preserve"> 4: </w:t>
      </w:r>
      <w:proofErr w:type="spellStart"/>
      <w:r w:rsidR="00000000">
        <w:rPr>
          <w:i/>
        </w:rPr>
        <w:t>Historial</w:t>
      </w:r>
      <w:proofErr w:type="spellEnd"/>
      <w:r w:rsidR="00000000">
        <w:rPr>
          <w:i/>
        </w:rPr>
        <w:t xml:space="preserve"> de cambios (git log).</w:t>
      </w:r>
    </w:p>
    <w:p w14:paraId="5A763FBD" w14:textId="77777777" w:rsidR="00793383" w:rsidRDefault="00000000">
      <w:pPr>
        <w:pStyle w:val="Ttulo2"/>
      </w:pPr>
      <w:r>
        <w:t>1.7 Implementar load_data() y probar localmente</w:t>
      </w:r>
    </w:p>
    <w:p w14:paraId="0578230F" w14:textId="77777777" w:rsidR="00793383" w:rsidRDefault="00000000">
      <w:r>
        <w:t>Edita app.py para implementar la función load_data() (leer CSV, convertir a datetime y usar fecha como índice).</w:t>
      </w:r>
    </w:p>
    <w:p w14:paraId="6CE5B16A" w14:textId="77777777" w:rsidR="00793383" w:rsidRDefault="00000000">
      <w:r>
        <w:rPr>
          <w:b/>
        </w:rPr>
        <w:t>Ejecución local:</w:t>
      </w:r>
    </w:p>
    <w:p w14:paraId="42D42DD6" w14:textId="77777777" w:rsidR="00793383" w:rsidRDefault="00000000">
      <w:pPr>
        <w:pStyle w:val="Listaconvietas"/>
      </w:pPr>
      <w:r>
        <w:t>pip install dash pandas plotly numpy</w:t>
      </w:r>
    </w:p>
    <w:p w14:paraId="60EF4E2C" w14:textId="77777777" w:rsidR="00793383" w:rsidRDefault="00000000">
      <w:pPr>
        <w:pStyle w:val="Listaconvietas"/>
      </w:pPr>
      <w:r>
        <w:t>python app.py  # mostrará la URL local del tablero</w:t>
      </w:r>
    </w:p>
    <w:p w14:paraId="293F03A2" w14:textId="717B2063" w:rsidR="00DD3470" w:rsidRDefault="00DD3470">
      <w:pPr>
        <w:rPr>
          <w:i/>
        </w:rPr>
      </w:pPr>
      <w:r w:rsidRPr="009222AC">
        <w:lastRenderedPageBreak/>
        <w:drawing>
          <wp:inline distT="0" distB="0" distL="0" distR="0" wp14:anchorId="1B965B32" wp14:editId="527A34F3">
            <wp:extent cx="4095750" cy="1229508"/>
            <wp:effectExtent l="0" t="0" r="0" b="8890"/>
            <wp:docPr id="1656934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34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0631" cy="123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3D08" w14:textId="0B594F13" w:rsidR="00DD3470" w:rsidRDefault="00DD3470">
      <w:pPr>
        <w:rPr>
          <w:i/>
        </w:rPr>
      </w:pPr>
      <w:proofErr w:type="spellStart"/>
      <w:r>
        <w:rPr>
          <w:i/>
        </w:rPr>
        <w:t>Figura</w:t>
      </w:r>
      <w:proofErr w:type="spellEnd"/>
      <w:r>
        <w:rPr>
          <w:i/>
        </w:rPr>
        <w:t xml:space="preserve"> 2: Terminal </w:t>
      </w:r>
      <w:proofErr w:type="spellStart"/>
      <w:r>
        <w:rPr>
          <w:i/>
        </w:rPr>
        <w:t>mostrando</w:t>
      </w:r>
      <w:proofErr w:type="spellEnd"/>
      <w:r>
        <w:rPr>
          <w:i/>
        </w:rPr>
        <w:t xml:space="preserve"> la URL (http://127.0.0.1:8050).</w:t>
      </w:r>
    </w:p>
    <w:p w14:paraId="5796C93F" w14:textId="1F0D8F9B" w:rsidR="00793383" w:rsidRDefault="00000000">
      <w:r>
        <w:rPr>
          <w:i/>
        </w:rPr>
        <w:t xml:space="preserve"> </w:t>
      </w:r>
      <w:r w:rsidR="00DD3470" w:rsidRPr="009222AC">
        <w:drawing>
          <wp:inline distT="0" distB="0" distL="0" distR="0" wp14:anchorId="1E11116C" wp14:editId="5A277AC7">
            <wp:extent cx="4705350" cy="2666259"/>
            <wp:effectExtent l="0" t="0" r="0" b="1270"/>
            <wp:docPr id="672923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23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9440" cy="266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58DE" w14:textId="7C3B4658" w:rsidR="00793383" w:rsidRDefault="00000000">
      <w:r>
        <w:rPr>
          <w:i/>
        </w:rPr>
        <w:t xml:space="preserve">] </w:t>
      </w:r>
      <w:proofErr w:type="spellStart"/>
      <w:r>
        <w:rPr>
          <w:i/>
        </w:rPr>
        <w:t>Figura</w:t>
      </w:r>
      <w:proofErr w:type="spellEnd"/>
      <w:r>
        <w:rPr>
          <w:i/>
        </w:rPr>
        <w:t xml:space="preserve"> 3: </w:t>
      </w:r>
      <w:proofErr w:type="spellStart"/>
      <w:r>
        <w:rPr>
          <w:i/>
        </w:rPr>
        <w:t>Tablero</w:t>
      </w:r>
      <w:proofErr w:type="spellEnd"/>
      <w:r>
        <w:rPr>
          <w:i/>
        </w:rPr>
        <w:t xml:space="preserve"> en el navegador.</w:t>
      </w:r>
    </w:p>
    <w:p w14:paraId="2DCEEE93" w14:textId="77777777" w:rsidR="00793383" w:rsidRDefault="00000000">
      <w:r>
        <w:rPr>
          <w:b/>
        </w:rPr>
        <w:t>Commit posterior:</w:t>
      </w:r>
    </w:p>
    <w:p w14:paraId="76A352F8" w14:textId="77777777" w:rsidR="00793383" w:rsidRDefault="00000000">
      <w:pPr>
        <w:pStyle w:val="Listaconvietas"/>
      </w:pPr>
      <w:r>
        <w:t>git add app.py</w:t>
      </w:r>
    </w:p>
    <w:p w14:paraId="72B2DE90" w14:textId="77777777" w:rsidR="00793383" w:rsidRDefault="00000000">
      <w:pPr>
        <w:pStyle w:val="Listaconvietas"/>
      </w:pPr>
      <w:r>
        <w:t>git commit -m "nueva función para cargar datos"</w:t>
      </w:r>
    </w:p>
    <w:p w14:paraId="53113EDC" w14:textId="77777777" w:rsidR="00793383" w:rsidRDefault="00000000">
      <w:pPr>
        <w:pStyle w:val="Ttulo1"/>
      </w:pPr>
      <w:r>
        <w:t>2. Trabajar distintas ramas en un repositorio Git local</w:t>
      </w:r>
    </w:p>
    <w:p w14:paraId="57A56433" w14:textId="77777777" w:rsidR="00793383" w:rsidRDefault="00000000">
      <w:pPr>
        <w:pStyle w:val="Ttulo2"/>
      </w:pPr>
      <w:r>
        <w:t>2.1 Crear rama personal</w:t>
      </w:r>
    </w:p>
    <w:p w14:paraId="7F01D00A" w14:textId="060E6360" w:rsidR="00793383" w:rsidRDefault="00000000">
      <w:r>
        <w:t xml:space="preserve">En VS Code: Branch → Create </w:t>
      </w:r>
      <w:proofErr w:type="gramStart"/>
      <w:r>
        <w:t>Branch :</w:t>
      </w:r>
      <w:proofErr w:type="gramEnd"/>
    </w:p>
    <w:p w14:paraId="039715D5" w14:textId="68A186A3" w:rsidR="00793383" w:rsidRDefault="00000000">
      <w:pPr>
        <w:pStyle w:val="Listaconvietas"/>
      </w:pPr>
      <w:r>
        <w:t xml:space="preserve">git switch -c </w:t>
      </w:r>
      <w:proofErr w:type="spellStart"/>
      <w:r>
        <w:t>tu-rama</w:t>
      </w:r>
      <w:proofErr w:type="spellEnd"/>
      <w:r>
        <w:t xml:space="preserve"> </w:t>
      </w:r>
    </w:p>
    <w:p w14:paraId="22CEF106" w14:textId="77777777" w:rsidR="00793383" w:rsidRDefault="00000000">
      <w:pPr>
        <w:pStyle w:val="Ttulo2"/>
      </w:pPr>
      <w:r>
        <w:t xml:space="preserve">2.2 </w:t>
      </w:r>
      <w:proofErr w:type="spellStart"/>
      <w:r>
        <w:t>Historial</w:t>
      </w:r>
      <w:proofErr w:type="spellEnd"/>
      <w:r>
        <w:t xml:space="preserve"> con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rama</w:t>
      </w:r>
      <w:proofErr w:type="spellEnd"/>
    </w:p>
    <w:p w14:paraId="780134E4" w14:textId="77777777" w:rsidR="00793383" w:rsidRDefault="00000000">
      <w:r>
        <w:rPr>
          <w:b/>
        </w:rPr>
        <w:t>Comando:</w:t>
      </w:r>
    </w:p>
    <w:p w14:paraId="6156F421" w14:textId="65AC74AA" w:rsidR="00793383" w:rsidRDefault="00000000">
      <w:pPr>
        <w:pStyle w:val="Listaconvietas"/>
      </w:pPr>
      <w:r>
        <w:t>git log -</w:t>
      </w:r>
    </w:p>
    <w:p w14:paraId="439C0F5D" w14:textId="2404804A" w:rsidR="00DD3470" w:rsidRPr="00DD3470" w:rsidRDefault="00DD3470" w:rsidP="009408BA">
      <w:pPr>
        <w:pStyle w:val="Ttulo2"/>
      </w:pPr>
      <w:r w:rsidRPr="009222AC">
        <w:lastRenderedPageBreak/>
        <w:drawing>
          <wp:inline distT="0" distB="0" distL="0" distR="0" wp14:anchorId="19F3641F" wp14:editId="207B3E2A">
            <wp:extent cx="5486400" cy="2599180"/>
            <wp:effectExtent l="0" t="0" r="0" b="0"/>
            <wp:docPr id="995574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74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Imagen numerals 2.1 y 2.2</w:t>
      </w:r>
    </w:p>
    <w:p w14:paraId="4381C368" w14:textId="319E99CC" w:rsidR="00793383" w:rsidRDefault="00000000">
      <w:pPr>
        <w:pStyle w:val="Ttulo2"/>
      </w:pPr>
      <w:r>
        <w:t xml:space="preserve">2.3 Cambio y commit </w:t>
      </w:r>
      <w:proofErr w:type="spellStart"/>
      <w:r>
        <w:t>en</w:t>
      </w:r>
      <w:proofErr w:type="spellEnd"/>
      <w:r>
        <w:t xml:space="preserve"> tu rama</w:t>
      </w:r>
    </w:p>
    <w:p w14:paraId="64324DF6" w14:textId="77777777" w:rsidR="00793383" w:rsidRDefault="00000000">
      <w:r>
        <w:t>Realiza un cambio pequeño en app.py o README, haz staging y commit.</w:t>
      </w:r>
    </w:p>
    <w:p w14:paraId="78E5C6C2" w14:textId="385C4045" w:rsidR="00793383" w:rsidRDefault="00DD3470">
      <w:pPr>
        <w:rPr>
          <w:i/>
        </w:rPr>
      </w:pPr>
      <w:r w:rsidRPr="00592BF3">
        <w:drawing>
          <wp:inline distT="0" distB="0" distL="0" distR="0" wp14:anchorId="07CE2EFA" wp14:editId="722DD157">
            <wp:extent cx="5486400" cy="2338705"/>
            <wp:effectExtent l="0" t="0" r="0" b="4445"/>
            <wp:docPr id="1581056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563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</w:rPr>
        <w:t xml:space="preserve">Panel de Source Control mostrando </w:t>
      </w:r>
      <w:proofErr w:type="spellStart"/>
      <w:r w:rsidR="00000000">
        <w:rPr>
          <w:i/>
        </w:rPr>
        <w:t>el</w:t>
      </w:r>
      <w:proofErr w:type="spellEnd"/>
      <w:r w:rsidR="00000000">
        <w:rPr>
          <w:i/>
        </w:rPr>
        <w:t xml:space="preserve"> commit </w:t>
      </w:r>
      <w:proofErr w:type="spellStart"/>
      <w:r w:rsidR="00000000">
        <w:rPr>
          <w:i/>
        </w:rPr>
        <w:t>en</w:t>
      </w:r>
      <w:proofErr w:type="spellEnd"/>
      <w:r w:rsidR="00000000">
        <w:rPr>
          <w:i/>
        </w:rPr>
        <w:t xml:space="preserve"> </w:t>
      </w:r>
      <w:proofErr w:type="spellStart"/>
      <w:r w:rsidR="00000000">
        <w:rPr>
          <w:i/>
        </w:rPr>
        <w:t>rama</w:t>
      </w:r>
      <w:proofErr w:type="spellEnd"/>
      <w:r w:rsidR="00000000">
        <w:rPr>
          <w:i/>
        </w:rPr>
        <w:t>.</w:t>
      </w:r>
    </w:p>
    <w:p w14:paraId="7D92DB29" w14:textId="05EEA4F7" w:rsidR="00DD3470" w:rsidRDefault="00DD3470">
      <w:r w:rsidRPr="00592BF3">
        <w:drawing>
          <wp:inline distT="0" distB="0" distL="0" distR="0" wp14:anchorId="2F3B4EF4" wp14:editId="05FA6EF1">
            <wp:extent cx="5486400" cy="1429642"/>
            <wp:effectExtent l="0" t="0" r="0" b="0"/>
            <wp:docPr id="2036175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75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EC00" w14:textId="4562711C" w:rsidR="00793383" w:rsidRDefault="00000000">
      <w:pPr>
        <w:pStyle w:val="Ttulo2"/>
      </w:pPr>
      <w:r>
        <w:t xml:space="preserve">2.4 </w:t>
      </w:r>
      <w:proofErr w:type="spellStart"/>
      <w:r>
        <w:t>Historial</w:t>
      </w:r>
      <w:proofErr w:type="spellEnd"/>
      <w:r>
        <w:t xml:space="preserve"> </w:t>
      </w:r>
      <w:proofErr w:type="spellStart"/>
      <w:r>
        <w:t>actualizado</w:t>
      </w:r>
      <w:proofErr w:type="spellEnd"/>
      <w:r>
        <w:t xml:space="preserve"> con </w:t>
      </w:r>
      <w:proofErr w:type="spellStart"/>
      <w:r>
        <w:t>rama</w:t>
      </w:r>
      <w:proofErr w:type="spellEnd"/>
    </w:p>
    <w:p w14:paraId="7E9888A6" w14:textId="1E34F9D8" w:rsidR="00793383" w:rsidRDefault="00000000">
      <w:pPr>
        <w:pStyle w:val="Listaconvietas"/>
      </w:pPr>
      <w:r>
        <w:t xml:space="preserve">git log </w:t>
      </w:r>
    </w:p>
    <w:p w14:paraId="3CBF418A" w14:textId="499634A4" w:rsidR="00793383" w:rsidRDefault="00DD3470">
      <w:r w:rsidRPr="00592BF3">
        <w:lastRenderedPageBreak/>
        <w:drawing>
          <wp:inline distT="0" distB="0" distL="0" distR="0" wp14:anchorId="226E5145" wp14:editId="65F74ED1">
            <wp:extent cx="5486400" cy="1289968"/>
            <wp:effectExtent l="0" t="0" r="0" b="5715"/>
            <wp:docPr id="1927394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94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</w:rPr>
        <w:t xml:space="preserve">Log </w:t>
      </w:r>
      <w:proofErr w:type="spellStart"/>
      <w:r w:rsidR="00000000">
        <w:rPr>
          <w:i/>
        </w:rPr>
        <w:t>mostrando</w:t>
      </w:r>
      <w:proofErr w:type="spellEnd"/>
      <w:r w:rsidR="00000000">
        <w:rPr>
          <w:i/>
        </w:rPr>
        <w:t xml:space="preserve"> </w:t>
      </w:r>
      <w:proofErr w:type="spellStart"/>
      <w:r w:rsidR="00000000">
        <w:rPr>
          <w:i/>
        </w:rPr>
        <w:t>tu</w:t>
      </w:r>
      <w:proofErr w:type="spellEnd"/>
      <w:r w:rsidR="00000000">
        <w:rPr>
          <w:i/>
        </w:rPr>
        <w:t xml:space="preserve"> </w:t>
      </w:r>
      <w:proofErr w:type="spellStart"/>
      <w:r w:rsidR="00000000">
        <w:rPr>
          <w:i/>
        </w:rPr>
        <w:t>rama</w:t>
      </w:r>
      <w:proofErr w:type="spellEnd"/>
      <w:r w:rsidR="00000000">
        <w:rPr>
          <w:i/>
        </w:rPr>
        <w:t xml:space="preserve"> 1 commit por delante de main.</w:t>
      </w:r>
    </w:p>
    <w:p w14:paraId="10422114" w14:textId="77777777" w:rsidR="00793383" w:rsidRDefault="00000000">
      <w:pPr>
        <w:pStyle w:val="Ttulo2"/>
      </w:pPr>
      <w:r>
        <w:t>2.5 Volver a main y verificar</w:t>
      </w:r>
    </w:p>
    <w:p w14:paraId="53FBBCDA" w14:textId="77777777" w:rsidR="00793383" w:rsidRDefault="00000000">
      <w:pPr>
        <w:pStyle w:val="Listaconvietas"/>
      </w:pPr>
      <w:r>
        <w:t>git switch main</w:t>
      </w:r>
    </w:p>
    <w:p w14:paraId="7B88E70F" w14:textId="77777777" w:rsidR="00793383" w:rsidRDefault="00000000">
      <w:pPr>
        <w:pStyle w:val="Listaconvietas"/>
      </w:pPr>
      <w:r>
        <w:t>git log --oneline --graph --decorate</w:t>
      </w:r>
    </w:p>
    <w:p w14:paraId="4E1531EB" w14:textId="5B9787AF" w:rsidR="00793383" w:rsidRDefault="00000000">
      <w:r>
        <w:rPr>
          <w:i/>
        </w:rPr>
        <w:t>Log de main (sin el cambio de tu rama).</w:t>
      </w:r>
    </w:p>
    <w:p w14:paraId="1E28EDCC" w14:textId="77777777" w:rsidR="00793383" w:rsidRDefault="00000000">
      <w:pPr>
        <w:pStyle w:val="Ttulo2"/>
      </w:pPr>
      <w:r>
        <w:t>2.6 Fusionar tu rama → main</w:t>
      </w:r>
    </w:p>
    <w:p w14:paraId="23377464" w14:textId="77777777" w:rsidR="00793383" w:rsidRDefault="00000000">
      <w:r>
        <w:t>En VS Code: Branch → Merge Branch (elige tu rama). En terminal:</w:t>
      </w:r>
    </w:p>
    <w:p w14:paraId="269CA473" w14:textId="66859016" w:rsidR="00DD3470" w:rsidRDefault="00000000" w:rsidP="00DD3470">
      <w:pPr>
        <w:pStyle w:val="Listaconvietas"/>
      </w:pPr>
      <w:r>
        <w:t>git merge tu-ram</w:t>
      </w:r>
      <w:r w:rsidR="00DD3470">
        <w:t>a</w:t>
      </w:r>
    </w:p>
    <w:p w14:paraId="7D8DB8BD" w14:textId="3E4BF515" w:rsidR="00DD3470" w:rsidRDefault="00DD3470">
      <w:pPr>
        <w:pStyle w:val="Ttulo1"/>
      </w:pPr>
      <w:r>
        <w:t xml:space="preserve">2.7 y 2.8. log </w:t>
      </w:r>
      <w:proofErr w:type="spellStart"/>
      <w:r>
        <w:t>en</w:t>
      </w:r>
      <w:proofErr w:type="spellEnd"/>
      <w:r>
        <w:t xml:space="preserve"> main 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marge</w:t>
      </w:r>
    </w:p>
    <w:p w14:paraId="543AF25F" w14:textId="0FC9AE47" w:rsidR="00DD3470" w:rsidRDefault="00DD3470" w:rsidP="00DD3470">
      <w:r w:rsidRPr="00E91DF2">
        <w:drawing>
          <wp:inline distT="0" distB="0" distL="0" distR="0" wp14:anchorId="472FA64B" wp14:editId="0572EE4F">
            <wp:extent cx="4962525" cy="2507092"/>
            <wp:effectExtent l="0" t="0" r="0" b="7620"/>
            <wp:docPr id="213883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36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5352" cy="25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8533" w14:textId="4CBCF255" w:rsidR="00DD3470" w:rsidRPr="00DD3470" w:rsidRDefault="00DD3470" w:rsidP="00DD3470">
      <w:r>
        <w:t>Imagen con numerals 2.5 a 2.8</w:t>
      </w:r>
    </w:p>
    <w:p w14:paraId="5E2BB189" w14:textId="7F2D07B5" w:rsidR="00793383" w:rsidRDefault="00000000">
      <w:pPr>
        <w:pStyle w:val="Ttulo1"/>
      </w:pPr>
      <w:r>
        <w:t>3. Publicar un repositorio en GitHub</w:t>
      </w:r>
    </w:p>
    <w:p w14:paraId="4D46BBA5" w14:textId="77777777" w:rsidR="00793383" w:rsidRDefault="00000000">
      <w:pPr>
        <w:pStyle w:val="Ttulo2"/>
      </w:pPr>
      <w:r>
        <w:t>3.1 Publicar rama main (VS Code)</w:t>
      </w:r>
    </w:p>
    <w:p w14:paraId="2D9991D8" w14:textId="77777777" w:rsidR="00793383" w:rsidRDefault="00000000">
      <w:r>
        <w:t>Usa Source Control → Publish Branch (autoriza con tu cuenta GitHub, repo público). Alternativa en terminal:</w:t>
      </w:r>
    </w:p>
    <w:p w14:paraId="777CCA55" w14:textId="77777777" w:rsidR="00793383" w:rsidRDefault="00000000">
      <w:r>
        <w:rPr>
          <w:b/>
        </w:rPr>
        <w:lastRenderedPageBreak/>
        <w:t>Comandos alternativos:</w:t>
      </w:r>
    </w:p>
    <w:p w14:paraId="096B07EF" w14:textId="77777777" w:rsidR="00793383" w:rsidRDefault="00000000">
      <w:pPr>
        <w:pStyle w:val="Listaconvietas"/>
      </w:pPr>
      <w:r>
        <w:t>git branch -M main</w:t>
      </w:r>
    </w:p>
    <w:p w14:paraId="6A1C0269" w14:textId="77777777" w:rsidR="00793383" w:rsidRDefault="00000000">
      <w:pPr>
        <w:pStyle w:val="Listaconvietas"/>
      </w:pPr>
      <w:r>
        <w:t>git remote add origin https://github.com/&lt;&lt;TU_USUARIO&gt;&gt;/&lt;&lt;TU_REPO&gt;&gt;.git</w:t>
      </w:r>
    </w:p>
    <w:p w14:paraId="4F9564E3" w14:textId="77777777" w:rsidR="00793383" w:rsidRDefault="00000000">
      <w:pPr>
        <w:pStyle w:val="Listaconvietas"/>
      </w:pPr>
      <w:r>
        <w:t>git push -u origin main</w:t>
      </w:r>
    </w:p>
    <w:p w14:paraId="68A059CA" w14:textId="77777777" w:rsidR="00DD3470" w:rsidRDefault="00DD3470">
      <w:pPr>
        <w:rPr>
          <w:i/>
        </w:rPr>
      </w:pPr>
      <w:r w:rsidRPr="0063224C">
        <w:drawing>
          <wp:inline distT="0" distB="0" distL="0" distR="0" wp14:anchorId="17406817" wp14:editId="1CE5ED3C">
            <wp:extent cx="4523561" cy="2562225"/>
            <wp:effectExtent l="0" t="0" r="0" b="0"/>
            <wp:docPr id="1202527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278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5264" cy="25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4423" w14:textId="6031914E" w:rsidR="00793383" w:rsidRPr="00DD3470" w:rsidRDefault="00000000">
      <w:pPr>
        <w:rPr>
          <w:i/>
        </w:rPr>
      </w:pPr>
      <w:proofErr w:type="spellStart"/>
      <w:r>
        <w:rPr>
          <w:i/>
        </w:rPr>
        <w:t>Publicación</w:t>
      </w:r>
      <w:proofErr w:type="spellEnd"/>
      <w:r>
        <w:rPr>
          <w:i/>
        </w:rPr>
        <w:t xml:space="preserve"> de la </w:t>
      </w:r>
      <w:proofErr w:type="spellStart"/>
      <w:r>
        <w:rPr>
          <w:i/>
        </w:rPr>
        <w:t>rama</w:t>
      </w:r>
      <w:proofErr w:type="spellEnd"/>
      <w:r>
        <w:rPr>
          <w:i/>
        </w:rPr>
        <w:t xml:space="preserve"> main (Publish Branch).</w:t>
      </w:r>
    </w:p>
    <w:p w14:paraId="55DECD3A" w14:textId="77777777" w:rsidR="00793383" w:rsidRDefault="00000000">
      <w:pPr>
        <w:pStyle w:val="Ttulo2"/>
      </w:pPr>
      <w:r>
        <w:t>3.2 Cambios y sincronización</w:t>
      </w:r>
    </w:p>
    <w:p w14:paraId="5F741418" w14:textId="77777777" w:rsidR="00793383" w:rsidRDefault="00000000">
      <w:r>
        <w:t>Haz un cambio local, realiza commit y sincroniza (Sync Changes/push).</w:t>
      </w:r>
    </w:p>
    <w:p w14:paraId="0333B763" w14:textId="77777777" w:rsidR="00793383" w:rsidRDefault="00000000">
      <w:r>
        <w:rPr>
          <w:b/>
        </w:rPr>
        <w:t>Comandos:</w:t>
      </w:r>
    </w:p>
    <w:p w14:paraId="720EFC32" w14:textId="77777777" w:rsidR="00793383" w:rsidRDefault="00000000">
      <w:pPr>
        <w:pStyle w:val="Listaconvietas"/>
      </w:pPr>
      <w:r>
        <w:t>git add &lt;archivo&gt;</w:t>
      </w:r>
    </w:p>
    <w:p w14:paraId="43EE02F3" w14:textId="77777777" w:rsidR="00793383" w:rsidRDefault="00000000">
      <w:pPr>
        <w:pStyle w:val="Listaconvietas"/>
      </w:pPr>
      <w:r>
        <w:t>git commit -m "ajuste menor"</w:t>
      </w:r>
    </w:p>
    <w:p w14:paraId="1CF40DB4" w14:textId="77777777" w:rsidR="00793383" w:rsidRDefault="00000000">
      <w:pPr>
        <w:pStyle w:val="Listaconvietas"/>
      </w:pPr>
      <w:r>
        <w:t>git push</w:t>
      </w:r>
    </w:p>
    <w:p w14:paraId="0A689457" w14:textId="690F82CD" w:rsidR="00DD3470" w:rsidRDefault="00DD3470">
      <w:pPr>
        <w:rPr>
          <w:i/>
        </w:rPr>
      </w:pPr>
      <w:r w:rsidRPr="0063224C">
        <w:drawing>
          <wp:inline distT="0" distB="0" distL="0" distR="0" wp14:anchorId="1319F154" wp14:editId="654BEAD8">
            <wp:extent cx="4523561" cy="2562225"/>
            <wp:effectExtent l="0" t="0" r="0" b="0"/>
            <wp:docPr id="631481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278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5264" cy="25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41AF" w14:textId="4FBC6B2E" w:rsidR="00793383" w:rsidRDefault="00000000">
      <w:pPr>
        <w:rPr>
          <w:i/>
        </w:rPr>
      </w:pPr>
      <w:r>
        <w:rPr>
          <w:i/>
        </w:rPr>
        <w:lastRenderedPageBreak/>
        <w:t xml:space="preserve">Log </w:t>
      </w:r>
      <w:proofErr w:type="spellStart"/>
      <w:r>
        <w:rPr>
          <w:i/>
        </w:rPr>
        <w:t>mostrando</w:t>
      </w:r>
      <w:proofErr w:type="spellEnd"/>
      <w:r>
        <w:rPr>
          <w:i/>
        </w:rPr>
        <w:t xml:space="preserve"> origin/main y HEAD-&gt;main </w:t>
      </w:r>
      <w:proofErr w:type="spellStart"/>
      <w:r>
        <w:rPr>
          <w:i/>
        </w:rPr>
        <w:t>alineados</w:t>
      </w:r>
      <w:proofErr w:type="spellEnd"/>
      <w:r>
        <w:rPr>
          <w:i/>
        </w:rPr>
        <w:t xml:space="preserve">. Vista del repo en GitHub </w:t>
      </w:r>
      <w:proofErr w:type="spellStart"/>
      <w:r>
        <w:rPr>
          <w:i/>
        </w:rPr>
        <w:t>mostrando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último</w:t>
      </w:r>
      <w:proofErr w:type="spellEnd"/>
      <w:r>
        <w:rPr>
          <w:i/>
        </w:rPr>
        <w:t xml:space="preserve"> commit.</w:t>
      </w:r>
    </w:p>
    <w:p w14:paraId="316ED376" w14:textId="03B319AE" w:rsidR="00DD3470" w:rsidRDefault="00DD3470">
      <w:r w:rsidRPr="004D2F25">
        <w:drawing>
          <wp:inline distT="0" distB="0" distL="0" distR="0" wp14:anchorId="08ECEA74" wp14:editId="5323FC71">
            <wp:extent cx="5486400" cy="2515376"/>
            <wp:effectExtent l="0" t="0" r="0" b="0"/>
            <wp:docPr id="2066242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420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9849" w14:textId="0B7B2A4D" w:rsidR="00DD3470" w:rsidRDefault="00DD3470">
      <w:r w:rsidRPr="004D2F25">
        <w:drawing>
          <wp:inline distT="0" distB="0" distL="0" distR="0" wp14:anchorId="0F12702B" wp14:editId="20E09923">
            <wp:extent cx="5486400" cy="3148565"/>
            <wp:effectExtent l="0" t="0" r="0" b="0"/>
            <wp:docPr id="1735882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829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CC5D" w14:textId="77777777" w:rsidR="00793383" w:rsidRDefault="00000000">
      <w:pPr>
        <w:pStyle w:val="Ttulo1"/>
      </w:pPr>
      <w:r>
        <w:t>4. Colaborar a través de repositorios</w:t>
      </w:r>
    </w:p>
    <w:p w14:paraId="7433D3F0" w14:textId="77777777" w:rsidR="00793383" w:rsidRDefault="00000000">
      <w:pPr>
        <w:pStyle w:val="Ttulo2"/>
      </w:pPr>
      <w:r>
        <w:t>4.1 Agregar colaborador</w:t>
      </w:r>
    </w:p>
    <w:p w14:paraId="03569B52" w14:textId="77777777" w:rsidR="00793383" w:rsidRDefault="00000000">
      <w:r>
        <w:t>GitHub → Settings → Collaborators → Add people → invita a tu compañero (acepta invitación).</w:t>
      </w:r>
    </w:p>
    <w:p w14:paraId="2C915974" w14:textId="4CAE2A42" w:rsidR="00793383" w:rsidRDefault="009408BA">
      <w:r w:rsidRPr="004D2F25">
        <w:lastRenderedPageBreak/>
        <w:drawing>
          <wp:inline distT="0" distB="0" distL="0" distR="0" wp14:anchorId="50980C41" wp14:editId="791160D7">
            <wp:extent cx="5067300" cy="2870209"/>
            <wp:effectExtent l="0" t="0" r="0" b="6350"/>
            <wp:docPr id="1697449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493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1279" cy="287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</w:rPr>
        <w:t>Pantalla</w:t>
      </w:r>
      <w:proofErr w:type="spellEnd"/>
      <w:r w:rsidR="00000000">
        <w:rPr>
          <w:i/>
        </w:rPr>
        <w:t xml:space="preserve"> de Collaborators con el compañero agregado.</w:t>
      </w:r>
    </w:p>
    <w:p w14:paraId="5F21879D" w14:textId="77777777" w:rsidR="00793383" w:rsidRDefault="00000000">
      <w:pPr>
        <w:pStyle w:val="Ttulo2"/>
      </w:pPr>
      <w:r>
        <w:t>4.2 Proteger rama main (PR requerido)</w:t>
      </w:r>
    </w:p>
    <w:p w14:paraId="245C6F06" w14:textId="21DFBCC2" w:rsidR="00793383" w:rsidRDefault="00000000">
      <w:r>
        <w:t xml:space="preserve">Settings → Branches → Add rule → Branch name pattern: main → activa 'Require a pull </w:t>
      </w:r>
    </w:p>
    <w:p w14:paraId="7FF4C6C0" w14:textId="77777777" w:rsidR="009408BA" w:rsidRDefault="009408BA">
      <w:pPr>
        <w:rPr>
          <w:i/>
        </w:rPr>
      </w:pPr>
      <w:r w:rsidRPr="00183D9E">
        <w:drawing>
          <wp:inline distT="0" distB="0" distL="0" distR="0" wp14:anchorId="310056C8" wp14:editId="648D7574">
            <wp:extent cx="4057533" cy="4343400"/>
            <wp:effectExtent l="0" t="0" r="635" b="0"/>
            <wp:docPr id="1697898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980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4391" cy="435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FC9E" w14:textId="3DB5BBDC" w:rsidR="00793383" w:rsidRDefault="00000000">
      <w:r>
        <w:rPr>
          <w:i/>
        </w:rPr>
        <w:lastRenderedPageBreak/>
        <w:t xml:space="preserve">Branch protection rule </w:t>
      </w:r>
      <w:proofErr w:type="spellStart"/>
      <w:r>
        <w:rPr>
          <w:i/>
        </w:rPr>
        <w:t>creada</w:t>
      </w:r>
      <w:proofErr w:type="spellEnd"/>
      <w:r>
        <w:rPr>
          <w:i/>
        </w:rPr>
        <w:t xml:space="preserve"> para main.</w:t>
      </w:r>
    </w:p>
    <w:p w14:paraId="11B6FF29" w14:textId="77777777" w:rsidR="00793383" w:rsidRDefault="00000000">
      <w:pPr>
        <w:pStyle w:val="Ttulo2"/>
      </w:pPr>
      <w:r>
        <w:t>4.3 Clonar repo del compañero y crear rama</w:t>
      </w:r>
    </w:p>
    <w:p w14:paraId="34677F7E" w14:textId="77777777" w:rsidR="00793383" w:rsidRDefault="00000000">
      <w:r>
        <w:t>En GitHub Desktop: File → Clone Repository… o en terminal:</w:t>
      </w:r>
    </w:p>
    <w:p w14:paraId="0192D613" w14:textId="77777777" w:rsidR="00793383" w:rsidRDefault="00000000">
      <w:r>
        <w:rPr>
          <w:b/>
        </w:rPr>
        <w:t>Comandos:</w:t>
      </w:r>
    </w:p>
    <w:p w14:paraId="792B4D72" w14:textId="77777777" w:rsidR="00793383" w:rsidRDefault="00000000">
      <w:pPr>
        <w:pStyle w:val="Listaconvietas"/>
      </w:pPr>
      <w:r>
        <w:t>git clone https://github.com/COMPAÑERO/REPO.git</w:t>
      </w:r>
    </w:p>
    <w:p w14:paraId="0D47179D" w14:textId="77777777" w:rsidR="00793383" w:rsidRDefault="00000000">
      <w:pPr>
        <w:pStyle w:val="Listaconvietas"/>
      </w:pPr>
      <w:r>
        <w:t>cd REPO</w:t>
      </w:r>
    </w:p>
    <w:p w14:paraId="7B619129" w14:textId="77777777" w:rsidR="00793383" w:rsidRDefault="00000000">
      <w:pPr>
        <w:pStyle w:val="Listaconvietas"/>
      </w:pPr>
      <w:r>
        <w:t>git switch -c mi-rama-colab</w:t>
      </w:r>
    </w:p>
    <w:p w14:paraId="690ADBC3" w14:textId="5807B00F" w:rsidR="00793383" w:rsidRDefault="009408BA">
      <w:r w:rsidRPr="00183D9E">
        <w:drawing>
          <wp:inline distT="0" distB="0" distL="0" distR="0" wp14:anchorId="39FA1D25" wp14:editId="3F56AA68">
            <wp:extent cx="5486400" cy="3731472"/>
            <wp:effectExtent l="0" t="0" r="0" b="2540"/>
            <wp:docPr id="2054699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995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</w:rPr>
        <w:t xml:space="preserve">GitHub Desktop </w:t>
      </w:r>
      <w:proofErr w:type="spellStart"/>
      <w:r w:rsidR="00000000">
        <w:rPr>
          <w:i/>
        </w:rPr>
        <w:t>clonando</w:t>
      </w:r>
      <w:proofErr w:type="spellEnd"/>
      <w:r w:rsidR="00000000">
        <w:rPr>
          <w:i/>
        </w:rPr>
        <w:t xml:space="preserve"> </w:t>
      </w:r>
      <w:proofErr w:type="spellStart"/>
      <w:r w:rsidR="00000000">
        <w:rPr>
          <w:i/>
        </w:rPr>
        <w:t>el</w:t>
      </w:r>
      <w:proofErr w:type="spellEnd"/>
      <w:r w:rsidR="00000000">
        <w:rPr>
          <w:i/>
        </w:rPr>
        <w:t xml:space="preserve"> repositorio (Figura 5).</w:t>
      </w:r>
    </w:p>
    <w:p w14:paraId="609DAA12" w14:textId="77777777" w:rsidR="00793383" w:rsidRDefault="00000000">
      <w:pPr>
        <w:pStyle w:val="Ttulo2"/>
      </w:pPr>
      <w:r>
        <w:t>4.4 Modificar, publicar rama y abrir Pull Request</w:t>
      </w:r>
    </w:p>
    <w:p w14:paraId="1B925367" w14:textId="77777777" w:rsidR="00793383" w:rsidRDefault="00000000">
      <w:r>
        <w:t>Haz un cambio, commitea y publica tu rama. Luego, en GitHub (web), crea un Pull Request a main del compañero.</w:t>
      </w:r>
    </w:p>
    <w:p w14:paraId="5796483F" w14:textId="77777777" w:rsidR="00793383" w:rsidRDefault="00000000">
      <w:r>
        <w:rPr>
          <w:b/>
        </w:rPr>
        <w:t>Comandos:</w:t>
      </w:r>
    </w:p>
    <w:p w14:paraId="3B5E6AB6" w14:textId="77777777" w:rsidR="00793383" w:rsidRDefault="00000000">
      <w:pPr>
        <w:pStyle w:val="Listaconvietas"/>
      </w:pPr>
      <w:r>
        <w:t>git add &lt;archivo&gt;</w:t>
      </w:r>
    </w:p>
    <w:p w14:paraId="30308915" w14:textId="77777777" w:rsidR="00793383" w:rsidRDefault="00000000">
      <w:pPr>
        <w:pStyle w:val="Listaconvietas"/>
      </w:pPr>
      <w:r>
        <w:t>git commit -m "docs: ajuste en README"</w:t>
      </w:r>
    </w:p>
    <w:p w14:paraId="5107B09C" w14:textId="77777777" w:rsidR="00793383" w:rsidRDefault="00000000">
      <w:pPr>
        <w:pStyle w:val="Listaconvietas"/>
      </w:pPr>
      <w:r>
        <w:t>git push -u origin mi-rama-colab</w:t>
      </w:r>
    </w:p>
    <w:p w14:paraId="51FD4B72" w14:textId="77777777" w:rsidR="009408BA" w:rsidRDefault="009408BA"/>
    <w:p w14:paraId="2F0F438A" w14:textId="21804C56" w:rsidR="00793383" w:rsidRDefault="009408BA">
      <w:pPr>
        <w:rPr>
          <w:i/>
        </w:rPr>
      </w:pPr>
      <w:r w:rsidRPr="008E10DF">
        <w:lastRenderedPageBreak/>
        <w:drawing>
          <wp:inline distT="0" distB="0" distL="0" distR="0" wp14:anchorId="3511736D" wp14:editId="7A90AF74">
            <wp:extent cx="5486400" cy="1596631"/>
            <wp:effectExtent l="0" t="0" r="0" b="3810"/>
            <wp:docPr id="386685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859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</w:rPr>
        <w:t xml:space="preserve">PR </w:t>
      </w:r>
      <w:proofErr w:type="spellStart"/>
      <w:r w:rsidR="00000000">
        <w:rPr>
          <w:i/>
        </w:rPr>
        <w:t>creado</w:t>
      </w:r>
      <w:proofErr w:type="spellEnd"/>
      <w:r w:rsidR="00000000">
        <w:rPr>
          <w:i/>
        </w:rPr>
        <w:t xml:space="preserve"> </w:t>
      </w:r>
      <w:proofErr w:type="spellStart"/>
      <w:r w:rsidR="00000000">
        <w:rPr>
          <w:i/>
        </w:rPr>
        <w:t>en</w:t>
      </w:r>
      <w:proofErr w:type="spellEnd"/>
      <w:r w:rsidR="00000000">
        <w:rPr>
          <w:i/>
        </w:rPr>
        <w:t xml:space="preserve"> </w:t>
      </w:r>
      <w:proofErr w:type="spellStart"/>
      <w:r w:rsidR="00000000">
        <w:rPr>
          <w:i/>
        </w:rPr>
        <w:t>el</w:t>
      </w:r>
      <w:proofErr w:type="spellEnd"/>
      <w:r w:rsidR="00000000">
        <w:rPr>
          <w:i/>
        </w:rPr>
        <w:t xml:space="preserve"> repo del </w:t>
      </w:r>
      <w:proofErr w:type="spellStart"/>
      <w:r w:rsidR="00000000">
        <w:rPr>
          <w:i/>
        </w:rPr>
        <w:t>compañero</w:t>
      </w:r>
      <w:proofErr w:type="spellEnd"/>
      <w:r w:rsidR="00000000">
        <w:rPr>
          <w:i/>
        </w:rPr>
        <w:t>.</w:t>
      </w:r>
    </w:p>
    <w:p w14:paraId="3A1FB743" w14:textId="768CC904" w:rsidR="009408BA" w:rsidRDefault="009408BA">
      <w:r w:rsidRPr="008E10DF">
        <w:drawing>
          <wp:inline distT="0" distB="0" distL="0" distR="0" wp14:anchorId="12089B36" wp14:editId="4D4A15A9">
            <wp:extent cx="5486400" cy="1934952"/>
            <wp:effectExtent l="0" t="0" r="0" b="8255"/>
            <wp:docPr id="1015511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13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5032" w14:textId="77777777" w:rsidR="009408BA" w:rsidRDefault="009408BA" w:rsidP="009408BA">
      <w:proofErr w:type="spellStart"/>
      <w:r>
        <w:t>Cargue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remoto</w:t>
      </w:r>
      <w:proofErr w:type="spellEnd"/>
      <w:r>
        <w:t>:</w:t>
      </w:r>
      <w:r>
        <w:br/>
      </w:r>
      <w:r w:rsidRPr="008E10DF">
        <w:drawing>
          <wp:inline distT="0" distB="0" distL="0" distR="0" wp14:anchorId="13676F80" wp14:editId="022D4A1C">
            <wp:extent cx="5612130" cy="1198880"/>
            <wp:effectExtent l="0" t="0" r="7620" b="1270"/>
            <wp:docPr id="1355107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078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438A" w14:textId="77777777" w:rsidR="009408BA" w:rsidRDefault="009408BA"/>
    <w:p w14:paraId="779ECA10" w14:textId="77777777" w:rsidR="00793383" w:rsidRDefault="00000000">
      <w:pPr>
        <w:pStyle w:val="Ttulo2"/>
      </w:pPr>
      <w:r>
        <w:t>4.5 Aceptar PR en tu repo y traer cambios a local</w:t>
      </w:r>
    </w:p>
    <w:p w14:paraId="21BACC37" w14:textId="77777777" w:rsidR="00793383" w:rsidRDefault="00000000">
      <w:r>
        <w:t>En tu repositorio, verifica el PR de tu compañero y haz Merge. Luego, en tu local:</w:t>
      </w:r>
    </w:p>
    <w:p w14:paraId="16390BF6" w14:textId="77777777" w:rsidR="00793383" w:rsidRDefault="00000000">
      <w:r>
        <w:rPr>
          <w:b/>
        </w:rPr>
        <w:t>Comandos:</w:t>
      </w:r>
    </w:p>
    <w:p w14:paraId="258C95C4" w14:textId="77777777" w:rsidR="00793383" w:rsidRDefault="00000000">
      <w:pPr>
        <w:pStyle w:val="Listaconvietas"/>
      </w:pPr>
      <w:r>
        <w:t>git switch main</w:t>
      </w:r>
    </w:p>
    <w:p w14:paraId="1D5A38ED" w14:textId="77777777" w:rsidR="00793383" w:rsidRDefault="00000000">
      <w:pPr>
        <w:pStyle w:val="Listaconvietas"/>
      </w:pPr>
      <w:r>
        <w:t>git pull --ff-only   # o git pull --rebase</w:t>
      </w:r>
    </w:p>
    <w:p w14:paraId="2946A2D5" w14:textId="77777777" w:rsidR="00793383" w:rsidRDefault="00000000">
      <w:pPr>
        <w:pStyle w:val="Listaconvietas"/>
      </w:pPr>
      <w:r>
        <w:t>git log --oneline --graph --decorate --all -n 20</w:t>
      </w:r>
    </w:p>
    <w:p w14:paraId="15E18AD7" w14:textId="4864B46E" w:rsidR="00793383" w:rsidRDefault="009408BA">
      <w:r w:rsidRPr="008E10DF">
        <w:lastRenderedPageBreak/>
        <w:drawing>
          <wp:inline distT="0" distB="0" distL="0" distR="0" wp14:anchorId="5A6ACB08" wp14:editId="499692A4">
            <wp:extent cx="5486400" cy="3147324"/>
            <wp:effectExtent l="0" t="0" r="0" b="0"/>
            <wp:docPr id="2124276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760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</w:rPr>
        <w:t xml:space="preserve">Log </w:t>
      </w:r>
      <w:proofErr w:type="spellStart"/>
      <w:r w:rsidR="00000000">
        <w:rPr>
          <w:i/>
        </w:rPr>
        <w:t>mostrando</w:t>
      </w:r>
      <w:proofErr w:type="spellEnd"/>
      <w:r w:rsidR="00000000">
        <w:rPr>
          <w:i/>
        </w:rPr>
        <w:t xml:space="preserve"> main </w:t>
      </w:r>
      <w:proofErr w:type="spellStart"/>
      <w:r w:rsidR="00000000">
        <w:rPr>
          <w:i/>
        </w:rPr>
        <w:t>actualizado</w:t>
      </w:r>
      <w:proofErr w:type="spellEnd"/>
      <w:r w:rsidR="00000000">
        <w:rPr>
          <w:i/>
        </w:rPr>
        <w:t xml:space="preserve"> con el PR de tu compañero.</w:t>
      </w:r>
    </w:p>
    <w:p w14:paraId="159EDBB1" w14:textId="77777777" w:rsidR="009408BA" w:rsidRDefault="009408BA">
      <w:pPr>
        <w:rPr>
          <w:i/>
        </w:rPr>
      </w:pPr>
      <w:r w:rsidRPr="008E10DF">
        <w:drawing>
          <wp:inline distT="0" distB="0" distL="0" distR="0" wp14:anchorId="67ABF562" wp14:editId="4AF1A74A">
            <wp:extent cx="4378569" cy="2461768"/>
            <wp:effectExtent l="0" t="0" r="3175" b="0"/>
            <wp:docPr id="59437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72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2531" cy="24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3F8C" w14:textId="2EF41C9A" w:rsidR="009408BA" w:rsidRDefault="009408BA">
      <w:pPr>
        <w:rPr>
          <w:i/>
        </w:rPr>
      </w:pPr>
      <w:r w:rsidRPr="008E10DF">
        <w:lastRenderedPageBreak/>
        <w:drawing>
          <wp:inline distT="0" distB="0" distL="0" distR="0" wp14:anchorId="65FA0EEB" wp14:editId="2CF24A8D">
            <wp:extent cx="5486400" cy="3105111"/>
            <wp:effectExtent l="0" t="0" r="0" b="635"/>
            <wp:docPr id="1942147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476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1C32" w14:textId="0A5ECFF9" w:rsidR="00793383" w:rsidRDefault="00000000">
      <w:proofErr w:type="spellStart"/>
      <w:r>
        <w:rPr>
          <w:i/>
        </w:rPr>
        <w:t>Archivos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visibles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GitHub con los cambios incorporados.</w:t>
      </w:r>
    </w:p>
    <w:p w14:paraId="7A663776" w14:textId="03483917" w:rsidR="00000000" w:rsidRDefault="009408BA" w:rsidP="009408BA">
      <w:pPr>
        <w:pStyle w:val="Ttulo2"/>
      </w:pPr>
      <w:proofErr w:type="spellStart"/>
      <w:r>
        <w:t>Ajustes</w:t>
      </w:r>
      <w:proofErr w:type="spellEnd"/>
      <w:r>
        <w:t xml:space="preserve"> </w:t>
      </w:r>
      <w:proofErr w:type="spellStart"/>
      <w:r>
        <w:t>Compañera</w:t>
      </w:r>
      <w:proofErr w:type="spellEnd"/>
      <w:r>
        <w:t xml:space="preserve">. Log para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 luego de </w:t>
      </w:r>
      <w:proofErr w:type="spellStart"/>
      <w:r>
        <w:t>aceptar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pull:</w:t>
      </w:r>
    </w:p>
    <w:p w14:paraId="709CDD12" w14:textId="4CD9F12D" w:rsidR="009408BA" w:rsidRPr="009408BA" w:rsidRDefault="009408BA" w:rsidP="009408BA">
      <w:r w:rsidRPr="003B54D6">
        <w:drawing>
          <wp:inline distT="0" distB="0" distL="0" distR="0" wp14:anchorId="60062C14" wp14:editId="02A00E74">
            <wp:extent cx="5486400" cy="1988960"/>
            <wp:effectExtent l="0" t="0" r="0" b="0"/>
            <wp:docPr id="836998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987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00A4" w14:textId="77777777" w:rsidR="009408BA" w:rsidRDefault="009408BA"/>
    <w:sectPr w:rsidR="009408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69129">
    <w:abstractNumId w:val="8"/>
  </w:num>
  <w:num w:numId="2" w16cid:durableId="191261038">
    <w:abstractNumId w:val="6"/>
  </w:num>
  <w:num w:numId="3" w16cid:durableId="271669622">
    <w:abstractNumId w:val="5"/>
  </w:num>
  <w:num w:numId="4" w16cid:durableId="1802111747">
    <w:abstractNumId w:val="4"/>
  </w:num>
  <w:num w:numId="5" w16cid:durableId="420224486">
    <w:abstractNumId w:val="7"/>
  </w:num>
  <w:num w:numId="6" w16cid:durableId="795100261">
    <w:abstractNumId w:val="3"/>
  </w:num>
  <w:num w:numId="7" w16cid:durableId="433136908">
    <w:abstractNumId w:val="2"/>
  </w:num>
  <w:num w:numId="8" w16cid:durableId="483275749">
    <w:abstractNumId w:val="1"/>
  </w:num>
  <w:num w:numId="9" w16cid:durableId="231737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3383"/>
    <w:rsid w:val="009408BA"/>
    <w:rsid w:val="00AA1D8D"/>
    <w:rsid w:val="00B47730"/>
    <w:rsid w:val="00CB0664"/>
    <w:rsid w:val="00DD34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29CF3D"/>
  <w14:defaultImageDpi w14:val="300"/>
  <w15:docId w15:val="{B5FD2856-8700-4D90-908E-BF4AAFCE5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675</Words>
  <Characters>3713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Alvarez Ortiz</cp:lastModifiedBy>
  <cp:revision>2</cp:revision>
  <dcterms:created xsi:type="dcterms:W3CDTF">2025-10-12T19:25:00Z</dcterms:created>
  <dcterms:modified xsi:type="dcterms:W3CDTF">2025-10-12T19:25:00Z</dcterms:modified>
  <cp:category/>
</cp:coreProperties>
</file>